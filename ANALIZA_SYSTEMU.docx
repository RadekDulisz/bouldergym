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left"/>
      </w:pPr>
      <w:r>
        <w:t>ANALIZA SYSTEMU BOULDER GYM MANAGEMENT SYSTEM</w:t>
      </w:r>
    </w:p>
    <w:p>
      <w:r>
        <w:t xml:space="preserve">  Aplikacja do zarządzania halą wspinaczkową i rezerwacji wejść</w:t>
      </w:r>
    </w:p>
    <w:p/>
    <w:p>
      <w:r>
        <w:t>Autorzy i Data:</w:t>
      </w:r>
    </w:p>
    <w:p>
      <w:r>
        <w:t xml:space="preserve">  System Analizy: Boulder Gym Management System v1.0</w:t>
      </w:r>
    </w:p>
    <w:p>
      <w:r>
        <w:t xml:space="preserve">  Data opracowania: 27 stycznia 2026</w:t>
      </w:r>
    </w:p>
    <w:p>
      <w:r>
        <w:t xml:space="preserve">  Autor: GitHub Copilot</w:t>
      </w:r>
    </w:p>
    <w:p/>
    <w:p>
      <w:pPr>
        <w:pStyle w:val="Heading1"/>
        <w:jc w:val="left"/>
      </w:pPr>
      <w:r>
        <w:t>1. CHARAKTERYSTYKA WYCINKA ŚWIATA RZECZYWISTEGO</w:t>
      </w:r>
    </w:p>
    <w:p/>
    <w:p>
      <w:pPr>
        <w:pStyle w:val="Heading2"/>
        <w:jc w:val="left"/>
      </w:pPr>
      <w:r>
        <w:t>1.1. OBIEKTY ŚWIATA RZECZYWISTEGO</w:t>
      </w:r>
    </w:p>
    <w:p/>
    <w:p>
      <w:r>
        <w:t>System Boulder Gym zarządza halą wspinaczkową - obiektem sportowym, w którym</w:t>
      </w:r>
    </w:p>
    <w:p>
      <w:r>
        <w:t>klienci uczestniczą w zajęciach wspinaczki. Głównymi obiektami rzeczywistymi</w:t>
      </w:r>
    </w:p>
    <w:p>
      <w:r>
        <w:t>są:</w:t>
      </w:r>
    </w:p>
    <w:p/>
    <w:p>
      <w:r>
        <w:t xml:space="preserve">  a) Użytkownicy systemu:</w:t>
      </w:r>
    </w:p>
    <w:p>
      <w:pPr>
        <w:pStyle w:val="ListBullet"/>
      </w:pPr>
      <w:r>
        <w:t>- Klienci (Climbers) - osoby chcące wspinać się na ścianie wspinaczkowej</w:t>
      </w:r>
    </w:p>
    <w:p>
      <w:pPr>
        <w:pStyle w:val="ListBullet"/>
      </w:pPr>
      <w:r>
        <w:t>- Recepcjoniści (Staff) - pracownicy obsługujący wejścia i rezerwacje</w:t>
      </w:r>
    </w:p>
    <w:p/>
    <w:p>
      <w:r>
        <w:t xml:space="preserve">  b) Karty/Karnety wstępu:</w:t>
      </w:r>
    </w:p>
    <w:p>
      <w:pPr>
        <w:pStyle w:val="ListBullet"/>
      </w:pPr>
      <w:r>
        <w:t>- Karnet 10-wejściowy (10-Entry Pass) - 100 PLN, umożliwia 10 wejść</w:t>
      </w:r>
    </w:p>
    <w:p>
      <w:pPr>
        <w:pStyle w:val="ListBullet"/>
      </w:pPr>
      <w:r>
        <w:t>- Karnet 30-dniowy (30-Day Pass) - 150 PLN, ważny przez 30 dni</w:t>
      </w:r>
    </w:p>
    <w:p>
      <w:pPr>
        <w:pStyle w:val="ListBullet"/>
      </w:pPr>
      <w:r>
        <w:t>- Karnet czasowy i wejściowy - różne warianty dostępu</w:t>
      </w:r>
    </w:p>
    <w:p/>
    <w:p>
      <w:r>
        <w:t xml:space="preserve">  c) Sloty czasowe (Time Slots):</w:t>
      </w:r>
    </w:p>
    <w:p>
      <w:pPr>
        <w:pStyle w:val="ListBullet"/>
      </w:pPr>
      <w:r>
        <w:t>- Określone godziny otwarcia hali do wspinaczki</w:t>
      </w:r>
    </w:p>
    <w:p>
      <w:pPr>
        <w:pStyle w:val="ListBullet"/>
      </w:pPr>
      <w:r>
        <w:t>- Ograniczona pojemność każdego slotu (liczba osób)</w:t>
      </w:r>
    </w:p>
    <w:p>
      <w:pPr>
        <w:pStyle w:val="ListBullet"/>
      </w:pPr>
      <w:r>
        <w:t>- Rozkład godzinowy (np. 9:00-10:30, 10:30-12:00, itp.)</w:t>
      </w:r>
    </w:p>
    <w:p/>
    <w:p>
      <w:r>
        <w:t xml:space="preserve">  d) Rezerwacje wejść:</w:t>
      </w:r>
    </w:p>
    <w:p>
      <w:pPr>
        <w:pStyle w:val="ListBullet"/>
      </w:pPr>
      <w:r>
        <w:t>- Zarezerwowanie konkretnego slotu na określoną datę</w:t>
      </w:r>
    </w:p>
    <w:p>
      <w:pPr>
        <w:pStyle w:val="ListBullet"/>
      </w:pPr>
      <w:r>
        <w:t>- Status rezerwacji: Pending (oczekująca), Confirmed (potwierdzona),</w:t>
      </w:r>
    </w:p>
    <w:p>
      <w:r>
        <w:t xml:space="preserve">       Declined (odrzucona)</w:t>
      </w:r>
    </w:p>
    <w:p>
      <w:pPr>
        <w:pStyle w:val="ListBullet"/>
      </w:pPr>
      <w:r>
        <w:t>- Potwierdzenie przez recepcjonistę podczas wejścia</w:t>
      </w:r>
    </w:p>
    <w:p/>
    <w:p>
      <w:r>
        <w:t xml:space="preserve">  e) Wyposażenie - Buty wspinaczkowe:</w:t>
      </w:r>
    </w:p>
    <w:p>
      <w:pPr>
        <w:pStyle w:val="ListBullet"/>
      </w:pPr>
      <w:r>
        <w:t>- Buty do wypożyczenia dla klientów</w:t>
      </w:r>
    </w:p>
    <w:p>
      <w:pPr>
        <w:pStyle w:val="ListBullet"/>
      </w:pPr>
      <w:r>
        <w:t>- Rozmiary: 36-48</w:t>
      </w:r>
    </w:p>
    <w:p>
      <w:pPr>
        <w:pStyle w:val="ListBullet"/>
      </w:pPr>
      <w:r>
        <w:t>- Stan: dobre, średnie, do naprawy</w:t>
      </w:r>
    </w:p>
    <w:p>
      <w:pPr>
        <w:pStyle w:val="ListBullet"/>
      </w:pPr>
      <w:r>
        <w:t>- Dostępność: dostępne, wypożyczone</w:t>
      </w:r>
    </w:p>
    <w:p/>
    <w:p/>
    <w:p>
      <w:pPr>
        <w:pStyle w:val="Heading2"/>
        <w:jc w:val="left"/>
      </w:pPr>
      <w:r>
        <w:t>1.2. POWIĄZANIA I RELACJE</w:t>
      </w:r>
    </w:p>
    <w:p/>
    <w:p>
      <w:r>
        <w:t xml:space="preserve">  RELACJA: Użytkownik → Karnet (1:N)</w:t>
      </w:r>
    </w:p>
    <w:p>
      <w:r>
        <w:t xml:space="preserve">  Jeden klient może mieć wiele karnetów (ale tylko jeden aktywny jednocześnie).</w:t>
      </w:r>
    </w:p>
    <w:p>
      <w:r>
        <w:t xml:space="preserve">  Każdy karnet należy do dokładnie jednego użytkownika.</w:t>
      </w:r>
    </w:p>
    <w:p/>
    <w:p>
      <w:r>
        <w:t xml:space="preserve">  RELACJA: Użytkownik → Rezerwacja (1:N)</w:t>
      </w:r>
    </w:p>
    <w:p>
      <w:r>
        <w:t xml:space="preserve">  Jeden klient może mieć wiele rezerwacji na różne daty i sloty.</w:t>
      </w:r>
    </w:p>
    <w:p>
      <w:r>
        <w:t xml:space="preserve">  Każda rezerwacja dotyczy dokładnie jednego użytkownika.</w:t>
      </w:r>
    </w:p>
    <w:p/>
    <w:p>
      <w:r>
        <w:t xml:space="preserve">  RELACJA: Karnet → Rezerwacja (1:N)</w:t>
      </w:r>
    </w:p>
    <w:p>
      <w:r>
        <w:t xml:space="preserve">  Klient musi posiadać aktywny karnet, aby dokonać rezerwacji.</w:t>
      </w:r>
    </w:p>
    <w:p>
      <w:r>
        <w:t xml:space="preserve">  Potwierdzenie rezerwacji powoduje zmniejszenie liczby wejść z karnetu.</w:t>
      </w:r>
    </w:p>
    <w:p/>
    <w:p>
      <w:r>
        <w:t xml:space="preserve">  RELACJA: Recepcjonista → Rezerwacja (1:N)</w:t>
      </w:r>
    </w:p>
    <w:p>
      <w:r>
        <w:t xml:space="preserve">  Recepcjonista potwierdza lub odrzuca rezerwacje.</w:t>
      </w:r>
    </w:p>
    <w:p>
      <w:r>
        <w:t xml:space="preserve">  Pole "confirmed_by" w rezerwacji zawiera ID recepcjonisty.</w:t>
      </w:r>
    </w:p>
    <w:p/>
    <w:p>
      <w:r>
        <w:t xml:space="preserve">  RELACJA: Użytkownik → Buty (1:N)</w:t>
      </w:r>
    </w:p>
    <w:p>
      <w:r>
        <w:t xml:space="preserve">  Klient może wypożyczać buty jednorazowo.</w:t>
      </w:r>
    </w:p>
    <w:p>
      <w:r>
        <w:t xml:space="preserve">  Recepcjonista przypisuje buty do użytkownika podczas wypożyczenia.</w:t>
      </w:r>
    </w:p>
    <w:p/>
    <w:p>
      <w:r>
        <w:t xml:space="preserve">  RELACJA: Użytkownik → Płatność (1:N)</w:t>
      </w:r>
    </w:p>
    <w:p>
      <w:r>
        <w:t xml:space="preserve">  Każda transakcja (zakup karnetu, wynajęcie) tworzy wpis płatności.</w:t>
      </w:r>
    </w:p>
    <w:p>
      <w:r>
        <w:t xml:space="preserve">  Historia płatności jest powiązana z użytkownikiem.</w:t>
      </w:r>
    </w:p>
    <w:p/>
    <w:p/>
    <w:p>
      <w:pPr>
        <w:pStyle w:val="Heading2"/>
        <w:jc w:val="left"/>
      </w:pPr>
      <w:r>
        <w:t>1.3. ZACHODZĄCE PROCESY</w:t>
      </w:r>
    </w:p>
    <w:p/>
    <w:p>
      <w:r>
        <w:t xml:space="preserve">  Proces 1: REJESTRACJA I AUTENTYKACJA</w:t>
      </w:r>
    </w:p>
    <w:p>
      <w:pPr/>
      <w:r>
        <w:rPr>
          <w:rFonts w:ascii="Courier New" w:hAnsi="Courier New"/>
          <w:sz w:val="18"/>
        </w:rPr>
        <w:t xml:space="preserve">  ├─ Użytkownik wpisuje dane (username, email, hasło, rola)</w:t>
      </w:r>
    </w:p>
    <w:p>
      <w:pPr/>
      <w:r>
        <w:rPr>
          <w:rFonts w:ascii="Courier New" w:hAnsi="Courier New"/>
          <w:sz w:val="18"/>
        </w:rPr>
        <w:t xml:space="preserve">  ├─ System weryfikuje unikalność nazwy użytkownika i email</w:t>
      </w:r>
    </w:p>
    <w:p>
      <w:pPr/>
      <w:r>
        <w:rPr>
          <w:rFonts w:ascii="Courier New" w:hAnsi="Courier New"/>
          <w:sz w:val="18"/>
        </w:rPr>
        <w:t xml:space="preserve">  ├─ Hasło jest zahashowane (nie przechowywane w postaci czystej)</w:t>
      </w:r>
    </w:p>
    <w:p>
      <w:pPr/>
      <w:r>
        <w:rPr>
          <w:rFonts w:ascii="Courier New" w:hAnsi="Courier New"/>
          <w:sz w:val="18"/>
        </w:rPr>
        <w:t xml:space="preserve">  ├─ Nowy użytkownik jest zapisywany w bazie danych</w:t>
      </w:r>
    </w:p>
    <w:p>
      <w:pPr/>
      <w:r>
        <w:rPr>
          <w:rFonts w:ascii="Courier New" w:hAnsi="Courier New"/>
          <w:sz w:val="18"/>
        </w:rPr>
        <w:t xml:space="preserve">  └─ Użytkownik loguje się przy użyciu username i hasła</w:t>
      </w:r>
    </w:p>
    <w:p/>
    <w:p>
      <w:r>
        <w:t xml:space="preserve">  Proces 2: ZAKUP KARNETU</w:t>
      </w:r>
    </w:p>
    <w:p>
      <w:pPr/>
      <w:r>
        <w:rPr>
          <w:rFonts w:ascii="Courier New" w:hAnsi="Courier New"/>
          <w:sz w:val="18"/>
        </w:rPr>
        <w:t xml:space="preserve">  ├─ Klient zaloguje się do systemu</w:t>
      </w:r>
    </w:p>
    <w:p>
      <w:pPr/>
      <w:r>
        <w:rPr>
          <w:rFonts w:ascii="Courier New" w:hAnsi="Courier New"/>
          <w:sz w:val="18"/>
        </w:rPr>
        <w:t xml:space="preserve">  ├─ Przechodzi do sekcji "Buy Pass"</w:t>
      </w:r>
    </w:p>
    <w:p>
      <w:pPr/>
      <w:r>
        <w:rPr>
          <w:rFonts w:ascii="Courier New" w:hAnsi="Courier New"/>
          <w:sz w:val="18"/>
        </w:rPr>
        <w:t xml:space="preserve">  ├─ Wybiera typ karnetu (10-entry lub 30-day)</w:t>
      </w:r>
    </w:p>
    <w:p>
      <w:pPr/>
      <w:r>
        <w:rPr>
          <w:rFonts w:ascii="Courier New" w:hAnsi="Courier New"/>
          <w:sz w:val="18"/>
        </w:rPr>
        <w:t xml:space="preserve">  ├─ System sprawdza, czy klient ma już aktywny karnet</w:t>
      </w:r>
    </w:p>
    <w:p>
      <w:pPr/>
      <w:r>
        <w:rPr>
          <w:rFonts w:ascii="Courier New" w:hAnsi="Courier New"/>
          <w:sz w:val="18"/>
        </w:rPr>
        <w:t xml:space="preserve">  ├─ Jeśli nie ma - procesuje zakup i tworzy nowy karnet</w:t>
      </w:r>
    </w:p>
    <w:p>
      <w:pPr/>
      <w:r>
        <w:rPr>
          <w:rFonts w:ascii="Courier New" w:hAnsi="Courier New"/>
          <w:sz w:val="18"/>
        </w:rPr>
        <w:t xml:space="preserve">  ├─ Tworzy wpis płatności z kwotą i datą</w:t>
      </w:r>
    </w:p>
    <w:p>
      <w:pPr/>
      <w:r>
        <w:rPr>
          <w:rFonts w:ascii="Courier New" w:hAnsi="Courier New"/>
          <w:sz w:val="18"/>
        </w:rPr>
        <w:t xml:space="preserve">  ├─ Wyświetla komunikat sukcesu</w:t>
      </w:r>
    </w:p>
    <w:p>
      <w:pPr/>
      <w:r>
        <w:rPr>
          <w:rFonts w:ascii="Courier New" w:hAnsi="Courier New"/>
          <w:sz w:val="18"/>
        </w:rPr>
        <w:t xml:space="preserve">  └─ Karnet staje się dostępny w dashboardzie klienta</w:t>
      </w:r>
    </w:p>
    <w:p/>
    <w:p>
      <w:r>
        <w:t xml:space="preserve">  Proces 3: REZERWACJA SLOTU</w:t>
      </w:r>
    </w:p>
    <w:p>
      <w:pPr/>
      <w:r>
        <w:rPr>
          <w:rFonts w:ascii="Courier New" w:hAnsi="Courier New"/>
          <w:sz w:val="18"/>
        </w:rPr>
        <w:t xml:space="preserve">  ├─ Klient przegląda dostępne sloty czasowe</w:t>
      </w:r>
    </w:p>
    <w:p>
      <w:pPr/>
      <w:r>
        <w:rPr>
          <w:rFonts w:ascii="Courier New" w:hAnsi="Courier New"/>
          <w:sz w:val="18"/>
        </w:rPr>
        <w:t xml:space="preserve">  ├─ Wybiera interesujący go slot (data + godzina)</w:t>
      </w:r>
    </w:p>
    <w:p>
      <w:pPr/>
      <w:r>
        <w:rPr>
          <w:rFonts w:ascii="Courier New" w:hAnsi="Courier New"/>
          <w:sz w:val="18"/>
        </w:rPr>
        <w:t xml:space="preserve">  ├─ System weryfikuje, czy klient ma aktywny karnet</w:t>
      </w:r>
    </w:p>
    <w:p>
      <w:pPr/>
      <w:r>
        <w:rPr>
          <w:rFonts w:ascii="Courier New" w:hAnsi="Courier New"/>
          <w:sz w:val="18"/>
        </w:rPr>
        <w:t xml:space="preserve">  ├─ Tworzy rezerwację ze statusem "Pending"</w:t>
      </w:r>
    </w:p>
    <w:p>
      <w:pPr/>
      <w:r>
        <w:rPr>
          <w:rFonts w:ascii="Courier New" w:hAnsi="Courier New"/>
          <w:sz w:val="18"/>
        </w:rPr>
        <w:t xml:space="preserve">  ├─ Rezerwacja pojawia się w dashboardzie klienta</w:t>
      </w:r>
    </w:p>
    <w:p>
      <w:pPr/>
      <w:r>
        <w:rPr>
          <w:rFonts w:ascii="Courier New" w:hAnsi="Courier New"/>
          <w:sz w:val="18"/>
        </w:rPr>
        <w:t xml:space="preserve">  ├─ Wejścia z karnetu nie są jeszcze odjęte</w:t>
      </w:r>
    </w:p>
    <w:p>
      <w:pPr/>
      <w:r>
        <w:rPr>
          <w:rFonts w:ascii="Courier New" w:hAnsi="Courier New"/>
          <w:sz w:val="18"/>
        </w:rPr>
        <w:t xml:space="preserve">  └─ Recepcjonista może potwiedzić lub odrzucić rezerwację</w:t>
      </w:r>
    </w:p>
    <w:p/>
    <w:p>
      <w:r>
        <w:t xml:space="preserve">  Proces 4: POTWIERDZENIE WEJŚCIA (RECEPTION)</w:t>
      </w:r>
    </w:p>
    <w:p>
      <w:pPr/>
      <w:r>
        <w:rPr>
          <w:rFonts w:ascii="Courier New" w:hAnsi="Courier New"/>
          <w:sz w:val="18"/>
        </w:rPr>
        <w:t xml:space="preserve">  ├─ Recepcjonista loguje się do systemu</w:t>
      </w:r>
    </w:p>
    <w:p>
      <w:pPr/>
      <w:r>
        <w:rPr>
          <w:rFonts w:ascii="Courier New" w:hAnsi="Courier New"/>
          <w:sz w:val="18"/>
        </w:rPr>
        <w:t xml:space="preserve">  ├─ Przegląda listę rezerwacji "Pending"</w:t>
      </w:r>
    </w:p>
    <w:p>
      <w:pPr/>
      <w:r>
        <w:rPr>
          <w:rFonts w:ascii="Courier New" w:hAnsi="Courier New"/>
          <w:sz w:val="18"/>
        </w:rPr>
        <w:t xml:space="preserve">  ├─ Klient przychodzi do hali i mówi recepcjoniście</w:t>
      </w:r>
    </w:p>
    <w:p>
      <w:pPr/>
      <w:r>
        <w:rPr>
          <w:rFonts w:ascii="Courier New" w:hAnsi="Courier New"/>
          <w:sz w:val="18"/>
        </w:rPr>
        <w:t xml:space="preserve">  ├─ Recepcjonista klika "Confirm" przy rezerwacji</w:t>
      </w:r>
    </w:p>
    <w:p>
      <w:pPr/>
      <w:r>
        <w:rPr>
          <w:rFonts w:ascii="Courier New" w:hAnsi="Courier New"/>
          <w:sz w:val="18"/>
        </w:rPr>
        <w:t xml:space="preserve">  ├─ System odejmuje 1 wejście z aktywnego karnetu klienta</w:t>
      </w:r>
    </w:p>
    <w:p>
      <w:pPr/>
      <w:r>
        <w:rPr>
          <w:rFonts w:ascii="Courier New" w:hAnsi="Courier New"/>
          <w:sz w:val="18"/>
        </w:rPr>
        <w:t xml:space="preserve">  ├─ Status rezerwacji zmienia się na "Confirmed"</w:t>
      </w:r>
    </w:p>
    <w:p>
      <w:pPr/>
      <w:r>
        <w:rPr>
          <w:rFonts w:ascii="Courier New" w:hAnsi="Courier New"/>
          <w:sz w:val="18"/>
        </w:rPr>
        <w:t xml:space="preserve">  ├─ Pole "confirmed_by" zawiera ID recepcjonisty</w:t>
      </w:r>
    </w:p>
    <w:p>
      <w:pPr/>
      <w:r>
        <w:rPr>
          <w:rFonts w:ascii="Courier New" w:hAnsi="Courier New"/>
          <w:sz w:val="18"/>
        </w:rPr>
        <w:t xml:space="preserve">  └─ Klient może wejść na halę wspinaczkową</w:t>
      </w:r>
    </w:p>
    <w:p/>
    <w:p>
      <w:r>
        <w:t xml:space="preserve">  Proces 5: ODRZUCENIE REZERWACJI</w:t>
      </w:r>
    </w:p>
    <w:p>
      <w:pPr/>
      <w:r>
        <w:rPr>
          <w:rFonts w:ascii="Courier New" w:hAnsi="Courier New"/>
          <w:sz w:val="18"/>
        </w:rPr>
        <w:t xml:space="preserve">  ├─ Recepcjonista klika "Decline" przy rezerwacji</w:t>
      </w:r>
    </w:p>
    <w:p>
      <w:pPr/>
      <w:r>
        <w:rPr>
          <w:rFonts w:ascii="Courier New" w:hAnsi="Courier New"/>
          <w:sz w:val="18"/>
        </w:rPr>
        <w:t xml:space="preserve">  ├─ Status rezerwacji zmienia się na "Declined"</w:t>
      </w:r>
    </w:p>
    <w:p>
      <w:pPr/>
      <w:r>
        <w:rPr>
          <w:rFonts w:ascii="Courier New" w:hAnsi="Courier New"/>
          <w:sz w:val="18"/>
        </w:rPr>
        <w:t xml:space="preserve">  ├─ Wejścia klienta NIE są odjęte</w:t>
      </w:r>
    </w:p>
    <w:p>
      <w:pPr/>
      <w:r>
        <w:rPr>
          <w:rFonts w:ascii="Courier New" w:hAnsi="Courier New"/>
          <w:sz w:val="18"/>
        </w:rPr>
        <w:t xml:space="preserve">  ├─ Rezerwacja pozostaje w historii klienta</w:t>
      </w:r>
    </w:p>
    <w:p>
      <w:pPr/>
      <w:r>
        <w:rPr>
          <w:rFonts w:ascii="Courier New" w:hAnsi="Courier New"/>
          <w:sz w:val="18"/>
        </w:rPr>
        <w:t xml:space="preserve">  └─ Klient może dokonać nowej rezerwacji na inny slot</w:t>
      </w:r>
    </w:p>
    <w:p/>
    <w:p>
      <w:r>
        <w:t xml:space="preserve">  Proces 6: WYPOŻYCZENIE BUTÓW</w:t>
      </w:r>
    </w:p>
    <w:p>
      <w:pPr/>
      <w:r>
        <w:rPr>
          <w:rFonts w:ascii="Courier New" w:hAnsi="Courier New"/>
          <w:sz w:val="18"/>
        </w:rPr>
        <w:t xml:space="preserve">  ├─ Recepcjonista przechodzi do "Manage Shoes"</w:t>
      </w:r>
    </w:p>
    <w:p>
      <w:pPr/>
      <w:r>
        <w:rPr>
          <w:rFonts w:ascii="Courier New" w:hAnsi="Courier New"/>
          <w:sz w:val="18"/>
        </w:rPr>
        <w:t xml:space="preserve">  ├─ Znajduje buty ze statusem "Available"</w:t>
      </w:r>
    </w:p>
    <w:p>
      <w:pPr/>
      <w:r>
        <w:rPr>
          <w:rFonts w:ascii="Courier New" w:hAnsi="Courier New"/>
          <w:sz w:val="18"/>
        </w:rPr>
        <w:t xml:space="preserve">  ├─ Wpisuje username klienta</w:t>
      </w:r>
    </w:p>
    <w:p>
      <w:pPr/>
      <w:r>
        <w:rPr>
          <w:rFonts w:ascii="Courier New" w:hAnsi="Courier New"/>
          <w:sz w:val="18"/>
        </w:rPr>
        <w:t xml:space="preserve">  ├─ Klika "Rent"</w:t>
      </w:r>
    </w:p>
    <w:p>
      <w:pPr/>
      <w:r>
        <w:rPr>
          <w:rFonts w:ascii="Courier New" w:hAnsi="Courier New"/>
          <w:sz w:val="18"/>
        </w:rPr>
        <w:t xml:space="preserve">  ├─ Status butów zmienia się na "Rented"</w:t>
      </w:r>
    </w:p>
    <w:p>
      <w:pPr/>
      <w:r>
        <w:rPr>
          <w:rFonts w:ascii="Courier New" w:hAnsi="Courier New"/>
          <w:sz w:val="18"/>
        </w:rPr>
        <w:t xml:space="preserve">  ├─ Pole "Rented To" zawiera username klienta</w:t>
      </w:r>
    </w:p>
    <w:p>
      <w:pPr/>
      <w:r>
        <w:rPr>
          <w:rFonts w:ascii="Courier New" w:hAnsi="Courier New"/>
          <w:sz w:val="18"/>
        </w:rPr>
        <w:t xml:space="preserve">  └─ Klient otrzymuje buty na hali</w:t>
      </w:r>
    </w:p>
    <w:p/>
    <w:p>
      <w:r>
        <w:t xml:space="preserve">  Proces 7: ZWROT BUTÓW</w:t>
      </w:r>
    </w:p>
    <w:p>
      <w:pPr/>
      <w:r>
        <w:rPr>
          <w:rFonts w:ascii="Courier New" w:hAnsi="Courier New"/>
          <w:sz w:val="18"/>
        </w:rPr>
        <w:t xml:space="preserve">  ├─ Klient zwraca buty recepcjoniście</w:t>
      </w:r>
    </w:p>
    <w:p>
      <w:pPr/>
      <w:r>
        <w:rPr>
          <w:rFonts w:ascii="Courier New" w:hAnsi="Courier New"/>
          <w:sz w:val="18"/>
        </w:rPr>
        <w:t xml:space="preserve">  ├─ Recepcjonista klika "Return" przy butach</w:t>
      </w:r>
    </w:p>
    <w:p>
      <w:pPr/>
      <w:r>
        <w:rPr>
          <w:rFonts w:ascii="Courier New" w:hAnsi="Courier New"/>
          <w:sz w:val="18"/>
        </w:rPr>
        <w:t xml:space="preserve">  ├─ Sprawdza stan butów (dobre/średnie/do naprawy)</w:t>
      </w:r>
    </w:p>
    <w:p>
      <w:pPr/>
      <w:r>
        <w:rPr>
          <w:rFonts w:ascii="Courier New" w:hAnsi="Courier New"/>
          <w:sz w:val="18"/>
        </w:rPr>
        <w:t xml:space="preserve">  ├─ Status zmienia się na "Available"</w:t>
      </w:r>
    </w:p>
    <w:p>
      <w:pPr/>
      <w:r>
        <w:rPr>
          <w:rFonts w:ascii="Courier New" w:hAnsi="Courier New"/>
          <w:sz w:val="18"/>
        </w:rPr>
        <w:t xml:space="preserve">  ├─ Pole "Rented To" jest czyszczone</w:t>
      </w:r>
    </w:p>
    <w:p>
      <w:pPr/>
      <w:r>
        <w:rPr>
          <w:rFonts w:ascii="Courier New" w:hAnsi="Courier New"/>
          <w:sz w:val="18"/>
        </w:rPr>
        <w:t xml:space="preserve">  └─ Buty są dostępne do ponownego wypożyczenia</w:t>
      </w:r>
    </w:p>
    <w:p/>
    <w:p/>
    <w:p>
      <w:pPr>
        <w:pStyle w:val="Heading2"/>
        <w:jc w:val="left"/>
      </w:pPr>
      <w:r>
        <w:t>1.4. DIAGRAM ILUSTRUJĄCY DZIAŁANIE SYSTEMU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                   BOULDER GYM MANAGEMENT SYSTEM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 xml:space="preserve">                          ┌──────────────────┐</w:t>
      </w:r>
    </w:p>
    <w:p>
      <w:pPr>
        <w:pStyle w:val="Heading3"/>
        <w:jc w:val="left"/>
      </w:pPr>
      <w:r>
        <w:t>│   STRONA GŁÓWNA  │</w:t>
      </w:r>
    </w:p>
    <w:p>
      <w:pPr/>
      <w:r>
        <w:rPr>
          <w:rFonts w:ascii="Courier New" w:hAnsi="Courier New"/>
          <w:sz w:val="18"/>
        </w:rPr>
        <w:t xml:space="preserve">                          └────────┬─────────┘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      │</w:t>
      </w:r>
    </w:p>
    <w:p>
      <w:pPr/>
      <w:r>
        <w:rPr>
          <w:rFonts w:ascii="Courier New" w:hAnsi="Courier New"/>
          <w:sz w:val="18"/>
        </w:rPr>
        <w:t xml:space="preserve">                ┌──────────────────┬┴───────────────────┐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             │                  │                    │</w:t>
      </w:r>
    </w:p>
    <w:p>
      <w:pPr/>
      <w:r>
        <w:rPr>
          <w:rFonts w:ascii="Courier New" w:hAnsi="Courier New"/>
          <w:sz w:val="18"/>
        </w:rPr>
        <w:t xml:space="preserve">         ┌──────▼────────┐  ┌──────▼────────┐  ┌───────▼──────┐</w:t>
      </w:r>
    </w:p>
    <w:p>
      <w:pPr>
        <w:pStyle w:val="Heading3"/>
        <w:jc w:val="left"/>
      </w:pPr>
      <w:r>
        <w:t>│   REJESTRACJA │  │    LOGOWANIE  │  │ INFORMACJE   │</w:t>
      </w:r>
    </w:p>
    <w:p>
      <w:pPr/>
      <w:r>
        <w:rPr>
          <w:rFonts w:ascii="Courier New" w:hAnsi="Courier New"/>
          <w:sz w:val="18"/>
        </w:rPr>
        <w:t xml:space="preserve">         └─────┬────────┘  └──────┬────────┘  └──────────────┘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│                  │</w:t>
      </w:r>
    </w:p>
    <w:p>
      <w:pPr/>
      <w:r>
        <w:rPr>
          <w:rFonts w:ascii="Courier New" w:hAnsi="Courier New"/>
          <w:sz w:val="18"/>
        </w:rPr>
        <w:t xml:space="preserve">               └──────────┬───────┘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│</w:t>
      </w:r>
    </w:p>
    <w:p>
      <w:pPr/>
      <w:r>
        <w:rPr>
          <w:rFonts w:ascii="Courier New" w:hAnsi="Courier New"/>
          <w:sz w:val="18"/>
        </w:rPr>
        <w:t xml:space="preserve">         ┌────────────────▼─────────────────┐</w:t>
      </w:r>
    </w:p>
    <w:p>
      <w:pPr>
        <w:pStyle w:val="Heading3"/>
        <w:jc w:val="left"/>
      </w:pPr>
      <w:r>
        <w:t>│  UŻYTKOWNIK ZALOGOWANY           │</w:t>
      </w:r>
    </w:p>
    <w:p>
      <w:pPr/>
      <w:r>
        <w:rPr>
          <w:rFonts w:ascii="Courier New" w:hAnsi="Courier New"/>
          <w:sz w:val="18"/>
        </w:rPr>
        <w:t xml:space="preserve">         └────────────────┬─────────────────┘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│</w:t>
      </w:r>
    </w:p>
    <w:p>
      <w:pPr/>
      <w:r>
        <w:rPr>
          <w:rFonts w:ascii="Courier New" w:hAnsi="Courier New"/>
          <w:sz w:val="18"/>
        </w:rPr>
        <w:t xml:space="preserve">        ┌─────────────────┴──────────────────┐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     │                                    │</w:t>
      </w:r>
    </w:p>
    <w:p>
      <w:pPr/>
      <w:r>
        <w:rPr>
          <w:rFonts w:ascii="Courier New" w:hAnsi="Courier New"/>
          <w:sz w:val="18"/>
        </w:rPr>
        <w:t xml:space="preserve">    ┌───▼───────────┐           ┌───────────▼─────┐</w:t>
      </w:r>
    </w:p>
    <w:p>
      <w:pPr>
        <w:pStyle w:val="Heading3"/>
        <w:jc w:val="left"/>
      </w:pPr>
      <w:r>
        <w:t>│   KLIENT      │           │ RECEPCJONISTA   │</w:t>
      </w:r>
    </w:p>
    <w:p>
      <w:pPr/>
      <w:r>
        <w:rPr>
          <w:rFonts w:ascii="Courier New" w:hAnsi="Courier New"/>
          <w:sz w:val="18"/>
        </w:rPr>
        <w:t xml:space="preserve">    └───┬───────────┘           └───────┬─────────┘</w:t>
      </w:r>
    </w:p>
    <w:p>
      <w:pPr/>
      <w:r>
        <w:rPr>
          <w:rFonts w:ascii="Courier New" w:hAnsi="Courier New"/>
          <w:sz w:val="18"/>
        </w:rPr>
        <w:t xml:space="preserve">        │                               │</w:t>
      </w:r>
    </w:p>
    <w:p>
      <w:pPr/>
      <w:r>
        <w:rPr>
          <w:rFonts w:ascii="Courier New" w:hAnsi="Courier New"/>
          <w:sz w:val="18"/>
        </w:rPr>
        <w:t xml:space="preserve">    ┌───┴─────────────────────┐   ┌─────▼──────────────────┐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 │                         │   │                        │</w:t>
      </w:r>
    </w:p>
    <w:p>
      <w:pPr/>
      <w:r>
        <w:rPr>
          <w:rFonts w:ascii="Courier New" w:hAnsi="Courier New"/>
          <w:sz w:val="18"/>
        </w:rPr>
        <w:t>┌───▼────────┐ ┌────────────┐ │ ┌─▼──────────┐ ┌─────────────┐</w:t>
      </w:r>
    </w:p>
    <w:p>
      <w:pPr>
        <w:pStyle w:val="Heading3"/>
        <w:jc w:val="left"/>
      </w:pPr>
      <w:r>
        <w:t>│ BUY PASS   │ │VIEW SLOTS  │ │ │DASHBOARD   │ │MANAGE SHOES │</w:t>
      </w:r>
    </w:p>
    <w:p>
      <w:pPr>
        <w:pStyle w:val="Heading3"/>
        <w:jc w:val="left"/>
      </w:pPr>
      <w:r>
        <w:t>│            │ │            │ │ │RECEPTION   │ │             │</w:t>
      </w:r>
    </w:p>
    <w:p>
      <w:pPr/>
      <w:r>
        <w:rPr>
          <w:rFonts w:ascii="Courier New" w:hAnsi="Courier New"/>
          <w:sz w:val="18"/>
        </w:rPr>
        <w:t>│10-entry    │ │-Date       │ │ │-Pending    │ │-Add Shoes   │</w:t>
      </w:r>
    </w:p>
    <w:p>
      <w:pPr/>
      <w:r>
        <w:rPr>
          <w:rFonts w:ascii="Courier New" w:hAnsi="Courier New"/>
          <w:sz w:val="18"/>
        </w:rPr>
        <w:t>│30-day      │ │-Time       │ │ │-Confirm    │ │-Rent Shoes  │</w:t>
      </w:r>
    </w:p>
    <w:p>
      <w:pPr/>
      <w:r>
        <w:rPr>
          <w:rFonts w:ascii="Courier New" w:hAnsi="Courier New"/>
          <w:sz w:val="18"/>
        </w:rPr>
        <w:t>│            │ │-Capacity   │ │ │-Decline    │ │-Return Shoes│</w:t>
      </w:r>
    </w:p>
    <w:p>
      <w:pPr/>
      <w:r>
        <w:rPr>
          <w:rFonts w:ascii="Courier New" w:hAnsi="Courier New"/>
          <w:sz w:val="18"/>
        </w:rPr>
        <w:t>└───┬────────┘ │            │ │ │-Search     │ │             │</w:t>
      </w:r>
    </w:p>
    <w:p>
      <w:pPr/>
      <w:r>
        <w:rPr>
          <w:rFonts w:ascii="Courier New" w:hAnsi="Courier New"/>
          <w:sz w:val="18"/>
        </w:rPr>
        <w:t xml:space="preserve">    │          │            │ │ │-Sort       │ │             │</w:t>
      </w:r>
    </w:p>
    <w:p>
      <w:pPr/>
      <w:r>
        <w:rPr>
          <w:rFonts w:ascii="Courier New" w:hAnsi="Courier New"/>
          <w:sz w:val="18"/>
        </w:rPr>
        <w:t xml:space="preserve">    │          └────┬───────┘ │ └─┬──────────┘ └─────────────┘</w:t>
      </w:r>
    </w:p>
    <w:p>
      <w:pPr/>
      <w:r>
        <w:rPr>
          <w:rFonts w:ascii="Courier New" w:hAnsi="Courier New"/>
          <w:sz w:val="18"/>
        </w:rPr>
        <w:t xml:space="preserve">    │               │         │   │</w:t>
      </w:r>
    </w:p>
    <w:p>
      <w:pPr/>
      <w:r>
        <w:rPr>
          <w:rFonts w:ascii="Courier New" w:hAnsi="Courier New"/>
          <w:sz w:val="18"/>
        </w:rPr>
        <w:t xml:space="preserve">    │          ┌────▼────┐    │   │</w:t>
      </w:r>
    </w:p>
    <w:p>
      <w:pPr>
        <w:pStyle w:val="Heading3"/>
        <w:jc w:val="left"/>
      </w:pPr>
      <w:r>
        <w:t>│          │BOOKING  │    │   │</w:t>
      </w:r>
    </w:p>
    <w:p>
      <w:pPr>
        <w:pStyle w:val="Heading3"/>
        <w:jc w:val="left"/>
      </w:pPr>
      <w:r>
        <w:t>│          │SLOT     │    │   │</w:t>
      </w:r>
    </w:p>
    <w:p>
      <w:pPr/>
      <w:r>
        <w:rPr>
          <w:rFonts w:ascii="Courier New" w:hAnsi="Courier New"/>
          <w:sz w:val="18"/>
        </w:rPr>
        <w:t xml:space="preserve">    │          └────┬────┘    │   │</w:t>
      </w:r>
    </w:p>
    <w:p>
      <w:pPr/>
      <w:r>
        <w:rPr>
          <w:rFonts w:ascii="Courier New" w:hAnsi="Courier New"/>
          <w:sz w:val="18"/>
        </w:rPr>
        <w:t xml:space="preserve">    │               │         │   │</w:t>
      </w:r>
    </w:p>
    <w:p>
      <w:pPr/>
      <w:r>
        <w:rPr>
          <w:rFonts w:ascii="Courier New" w:hAnsi="Courier New"/>
          <w:sz w:val="18"/>
        </w:rPr>
        <w:t xml:space="preserve">    │         ┌─────▼─────────▼───▼──────┐</w:t>
      </w:r>
    </w:p>
    <w:p>
      <w:pPr/>
      <w:r>
        <w:rPr>
          <w:rFonts w:ascii="Courier New" w:hAnsi="Courier New"/>
          <w:sz w:val="18"/>
        </w:rPr>
        <w:t xml:space="preserve">    │         │  DATABASE (SQLite)       │</w:t>
      </w:r>
    </w:p>
    <w:p>
      <w:pPr/>
      <w:r>
        <w:rPr>
          <w:rFonts w:ascii="Courier New" w:hAnsi="Courier New"/>
          <w:sz w:val="18"/>
        </w:rPr>
        <w:t xml:space="preserve">    │         ├──────────────────────────┤</w:t>
      </w:r>
    </w:p>
    <w:p>
      <w:pPr/>
      <w:r>
        <w:rPr>
          <w:rFonts w:ascii="Courier New" w:hAnsi="Courier New"/>
          <w:sz w:val="18"/>
        </w:rPr>
        <w:t xml:space="preserve">    │         │ · Users (clients, staff) │</w:t>
      </w:r>
    </w:p>
    <w:p>
      <w:pPr/>
      <w:r>
        <w:rPr>
          <w:rFonts w:ascii="Courier New" w:hAnsi="Courier New"/>
          <w:sz w:val="18"/>
        </w:rPr>
        <w:t xml:space="preserve">    │         │ · Passes (10-entry, etc) │</w:t>
      </w:r>
    </w:p>
    <w:p>
      <w:pPr/>
      <w:r>
        <w:rPr>
          <w:rFonts w:ascii="Courier New" w:hAnsi="Courier New"/>
          <w:sz w:val="18"/>
        </w:rPr>
        <w:t xml:space="preserve">    │         │ · Reservations (pending) │</w:t>
      </w:r>
    </w:p>
    <w:p>
      <w:pPr/>
      <w:r>
        <w:rPr>
          <w:rFonts w:ascii="Courier New" w:hAnsi="Courier New"/>
          <w:sz w:val="18"/>
        </w:rPr>
        <w:t xml:space="preserve">    │         │ · Shoes (available)      │</w:t>
      </w:r>
    </w:p>
    <w:p>
      <w:pPr/>
      <w:r>
        <w:rPr>
          <w:rFonts w:ascii="Courier New" w:hAnsi="Courier New"/>
          <w:sz w:val="18"/>
        </w:rPr>
        <w:t xml:space="preserve">    │         │ · Payments (transactions)│</w:t>
      </w:r>
    </w:p>
    <w:p>
      <w:pPr/>
      <w:r>
        <w:rPr>
          <w:rFonts w:ascii="Courier New" w:hAnsi="Courier New"/>
          <w:sz w:val="18"/>
        </w:rPr>
        <w:t xml:space="preserve">    │         └──────────────────────────┘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│</w:t>
      </w:r>
    </w:p>
    <w:p>
      <w:pPr/>
      <w:r>
        <w:rPr>
          <w:rFonts w:ascii="Courier New" w:hAnsi="Courier New"/>
          <w:sz w:val="18"/>
        </w:rPr>
        <w:t xml:space="preserve">    └─ Karnet + Wejścia</w:t>
      </w:r>
    </w:p>
    <w:p>
      <w:pPr/>
      <w:r>
        <w:rPr>
          <w:rFonts w:ascii="Courier New" w:hAnsi="Courier New"/>
          <w:sz w:val="18"/>
        </w:rPr>
        <w:t xml:space="preserve">       └─ Rezerwacja → Potwierdzenie → Wejście</w:t>
      </w:r>
    </w:p>
    <w:p/>
    <w:p/>
    <w:p>
      <w:pPr>
        <w:pStyle w:val="Heading2"/>
        <w:jc w:val="left"/>
      </w:pPr>
      <w:r>
        <w:t>1.5. PRZEPŁYW DANYCH</w:t>
      </w:r>
    </w:p>
    <w:p/>
    <w:p>
      <w:r>
        <w:t>SCENARIUSZ: Klient rezerwuje i potwierdza wejście</w:t>
      </w:r>
    </w:p>
    <w:p/>
    <w:p>
      <w:pPr/>
      <w:r>
        <w:rPr>
          <w:rFonts w:ascii="Courier New" w:hAnsi="Courier New"/>
          <w:sz w:val="18"/>
        </w:rPr>
        <w:t>┌─────────────┐</w:t>
      </w:r>
    </w:p>
    <w:p>
      <w:pPr>
        <w:pStyle w:val="Heading3"/>
        <w:jc w:val="left"/>
      </w:pPr>
      <w:r>
        <w:t>│ KLIENT      │</w:t>
      </w:r>
    </w:p>
    <w:p>
      <w:pPr/>
      <w:r>
        <w:rPr>
          <w:rFonts w:ascii="Courier New" w:hAnsi="Courier New"/>
          <w:sz w:val="18"/>
        </w:rPr>
        <w:t>├─────────────┤</w:t>
      </w:r>
    </w:p>
    <w:p>
      <w:pPr/>
      <w:r>
        <w:rPr>
          <w:rFonts w:ascii="Courier New" w:hAnsi="Courier New"/>
          <w:sz w:val="18"/>
        </w:rPr>
        <w:t>│ Username    │</w:t>
      </w:r>
    </w:p>
    <w:p>
      <w:pPr/>
      <w:r>
        <w:rPr>
          <w:rFonts w:ascii="Courier New" w:hAnsi="Courier New"/>
          <w:sz w:val="18"/>
        </w:rPr>
        <w:t>│ Email       │</w:t>
      </w:r>
    </w:p>
    <w:p>
      <w:pPr/>
      <w:r>
        <w:rPr>
          <w:rFonts w:ascii="Courier New" w:hAnsi="Courier New"/>
          <w:sz w:val="18"/>
        </w:rPr>
        <w:t>│ Hasło (hash)│</w:t>
      </w:r>
    </w:p>
    <w:p>
      <w:pPr/>
      <w:r>
        <w:rPr>
          <w:rFonts w:ascii="Courier New" w:hAnsi="Courier New"/>
          <w:sz w:val="18"/>
        </w:rPr>
        <w:t>│ Rola: client│</w:t>
      </w:r>
    </w:p>
    <w:p>
      <w:pPr/>
      <w:r>
        <w:rPr>
          <w:rFonts w:ascii="Courier New" w:hAnsi="Courier New"/>
          <w:sz w:val="18"/>
        </w:rPr>
        <w:t>└──────┬──────┘</w:t>
      </w:r>
    </w:p>
    <w:p>
      <w:pPr/>
      <w:r>
        <w:rPr>
          <w:rFonts w:ascii="Courier New" w:hAnsi="Courier New"/>
          <w:sz w:val="18"/>
        </w:rPr>
        <w:t xml:space="preserve">       │</w:t>
      </w:r>
    </w:p>
    <w:p>
      <w:pPr/>
      <w:r>
        <w:rPr>
          <w:rFonts w:ascii="Courier New" w:hAnsi="Courier New"/>
          <w:sz w:val="18"/>
        </w:rPr>
        <w:t xml:space="preserve">       ├─ Kupuje karnet</w:t>
      </w:r>
    </w:p>
    <w:p>
      <w:pPr/>
      <w:r>
        <w:rPr>
          <w:rFonts w:ascii="Courier New" w:hAnsi="Courier New"/>
          <w:sz w:val="18"/>
        </w:rPr>
        <w:t xml:space="preserve">       │  └─ Tworzy Pass (type: "10-entry", entries: 10)</w:t>
      </w:r>
    </w:p>
    <w:p>
      <w:pPr/>
      <w:r>
        <w:rPr>
          <w:rFonts w:ascii="Courier New" w:hAnsi="Courier New"/>
          <w:sz w:val="18"/>
        </w:rPr>
        <w:t xml:space="preserve">       │</w:t>
      </w:r>
    </w:p>
    <w:p>
      <w:pPr/>
      <w:r>
        <w:rPr>
          <w:rFonts w:ascii="Courier New" w:hAnsi="Courier New"/>
          <w:sz w:val="18"/>
        </w:rPr>
        <w:t xml:space="preserve">       ├─ Rezerwuje slot</w:t>
      </w:r>
    </w:p>
    <w:p>
      <w:pPr/>
      <w:r>
        <w:rPr>
          <w:rFonts w:ascii="Courier New" w:hAnsi="Courier New"/>
          <w:sz w:val="18"/>
        </w:rPr>
        <w:t xml:space="preserve">       │  └─ Tworzy Reservation (status: "pending")</w:t>
      </w:r>
    </w:p>
    <w:p>
      <w:pPr/>
      <w:r>
        <w:rPr>
          <w:rFonts w:ascii="Courier New" w:hAnsi="Courier New"/>
          <w:sz w:val="18"/>
        </w:rPr>
        <w:t xml:space="preserve">       │</w:t>
      </w:r>
    </w:p>
    <w:p>
      <w:pPr/>
      <w:r>
        <w:rPr>
          <w:rFonts w:ascii="Courier New" w:hAnsi="Courier New"/>
          <w:sz w:val="18"/>
        </w:rPr>
        <w:t xml:space="preserve">       └─ Czeka na potwierdzenie</w:t>
      </w:r>
    </w:p>
    <w:p>
      <w:pPr/>
      <w:r>
        <w:rPr>
          <w:rFonts w:ascii="Courier New" w:hAnsi="Courier New"/>
          <w:sz w:val="18"/>
        </w:rPr>
        <w:t xml:space="preserve">          └─ Recepcjonista potwierdza</w:t>
      </w:r>
    </w:p>
    <w:p>
      <w:pPr/>
      <w:r>
        <w:rPr>
          <w:rFonts w:ascii="Courier New" w:hAnsi="Courier New"/>
          <w:sz w:val="18"/>
        </w:rPr>
        <w:t xml:space="preserve">             ├─ Rezerwacja → status: "confirmed"</w:t>
      </w:r>
    </w:p>
    <w:p>
      <w:pPr/>
      <w:r>
        <w:rPr>
          <w:rFonts w:ascii="Courier New" w:hAnsi="Courier New"/>
          <w:sz w:val="18"/>
        </w:rPr>
        <w:t xml:space="preserve">             ├─ Pass → entries: 9 (zmniejsza się o 1)</w:t>
      </w:r>
    </w:p>
    <w:p>
      <w:pPr/>
      <w:r>
        <w:rPr>
          <w:rFonts w:ascii="Courier New" w:hAnsi="Courier New"/>
          <w:sz w:val="18"/>
        </w:rPr>
        <w:t xml:space="preserve">             └─ Wejście klienta: autoryzowane</w:t>
      </w:r>
    </w:p>
    <w:p/>
    <w:p/>
    <w:p>
      <w:pPr>
        <w:pStyle w:val="Heading1"/>
        <w:jc w:val="left"/>
      </w:pPr>
      <w:r>
        <w:t>2. FUNKCJE PROJEKTOWANEJ APLIKACJI</w:t>
      </w:r>
    </w:p>
    <w:p/>
    <w:p>
      <w:pPr>
        <w:pStyle w:val="Heading2"/>
        <w:jc w:val="left"/>
      </w:pPr>
      <w:r>
        <w:t>2.1. WYMAGANIA FUNKCJONALNE</w:t>
      </w:r>
    </w:p>
    <w:p/>
    <w:p>
      <w:pPr>
        <w:pStyle w:val="Heading3"/>
        <w:jc w:val="left"/>
      </w:pPr>
      <w:r>
        <w:t>MODUŁ 1: AUTENTYKACJA I AUTORYZACJA</w:t>
      </w:r>
    </w:p>
    <w:p>
      <w:r>
        <w:t xml:space="preserve">  F1.1: Rejestracja nowego użytkownika</w:t>
      </w:r>
    </w:p>
    <w:p>
      <w:pPr>
        <w:pStyle w:val="ListBullet"/>
      </w:pPr>
      <w:r>
        <w:t>- Input: username, email, hasło, rola (client/receptionist)</w:t>
      </w:r>
    </w:p>
    <w:p>
      <w:pPr>
        <w:pStyle w:val="ListBullet"/>
      </w:pPr>
      <w:r>
        <w:t>- Walidacja: unikalność username i email</w:t>
      </w:r>
    </w:p>
    <w:p>
      <w:pPr>
        <w:pStyle w:val="ListBullet"/>
      </w:pPr>
      <w:r>
        <w:t>- Output: Konto utworzone, hasło zahashowane</w:t>
      </w:r>
    </w:p>
    <w:p>
      <w:pPr>
        <w:pStyle w:val="ListBullet"/>
      </w:pPr>
      <w:r>
        <w:t>- Błąd: "Username already exists" / "Email already exists"</w:t>
      </w:r>
    </w:p>
    <w:p/>
    <w:p>
      <w:r>
        <w:t xml:space="preserve">  F1.2: Logowanie użytkownika</w:t>
      </w:r>
    </w:p>
    <w:p>
      <w:pPr>
        <w:pStyle w:val="ListBullet"/>
      </w:pPr>
      <w:r>
        <w:t>- Input: username, hasło</w:t>
      </w:r>
    </w:p>
    <w:p>
      <w:pPr>
        <w:pStyle w:val="ListBullet"/>
      </w:pPr>
      <w:r>
        <w:t>- Weryfikacja: sprawdzenie hasła</w:t>
      </w:r>
    </w:p>
    <w:p>
      <w:pPr>
        <w:pStyle w:val="ListBullet"/>
      </w:pPr>
      <w:r>
        <w:t>- Output: Sesja aktywna, przekierowanie do dashboardu</w:t>
      </w:r>
    </w:p>
    <w:p>
      <w:pPr>
        <w:pStyle w:val="ListBullet"/>
      </w:pPr>
      <w:r>
        <w:t>- Błąd: "Invalid username or password"</w:t>
      </w:r>
    </w:p>
    <w:p/>
    <w:p>
      <w:r>
        <w:t xml:space="preserve">  F1.3: Wylogowanie użytkownika</w:t>
      </w:r>
    </w:p>
    <w:p>
      <w:pPr>
        <w:pStyle w:val="ListBullet"/>
      </w:pPr>
      <w:r>
        <w:t>- Input: żądanie logout</w:t>
      </w:r>
    </w:p>
    <w:p>
      <w:pPr>
        <w:pStyle w:val="ListBullet"/>
      </w:pPr>
      <w:r>
        <w:t>- Działanie: zakończenie sesji</w:t>
      </w:r>
    </w:p>
    <w:p>
      <w:pPr>
        <w:pStyle w:val="ListBullet"/>
      </w:pPr>
      <w:r>
        <w:t>- Output: Przekierowanie do strony głównej</w:t>
      </w:r>
    </w:p>
    <w:p/>
    <w:p>
      <w:r>
        <w:t xml:space="preserve">  F1.4: Kontrola dostępu według roli</w:t>
      </w:r>
    </w:p>
    <w:p>
      <w:pPr>
        <w:pStyle w:val="ListBullet"/>
      </w:pPr>
      <w:r>
        <w:t>- Klienci: /client/*, brak dostępu do /receptionist/*</w:t>
      </w:r>
    </w:p>
    <w:p>
      <w:pPr>
        <w:pStyle w:val="ListBullet"/>
      </w:pPr>
      <w:r>
        <w:t>- Recepcjoniści: /receptionist/*, brak dostępu do /client/*</w:t>
      </w:r>
    </w:p>
    <w:p>
      <w:pPr>
        <w:pStyle w:val="ListBullet"/>
      </w:pPr>
      <w:r>
        <w:t>- Output: 403 Forbidden lub redirect dla nieuprawnionych</w:t>
      </w:r>
    </w:p>
    <w:p/>
    <w:p/>
    <w:p>
      <w:pPr>
        <w:pStyle w:val="Heading3"/>
        <w:jc w:val="left"/>
      </w:pPr>
      <w:r>
        <w:t>MODUŁ 2: ZARZĄDZANIE KARNETAMI</w:t>
      </w:r>
    </w:p>
    <w:p>
      <w:r>
        <w:t xml:space="preserve">  F2.1: Zakup karnetu</w:t>
      </w:r>
    </w:p>
    <w:p>
      <w:pPr>
        <w:pStyle w:val="ListBullet"/>
      </w:pPr>
      <w:r>
        <w:t>- Input: typ karnetu (10-entry, 30-day)</w:t>
      </w:r>
    </w:p>
    <w:p>
      <w:pPr>
        <w:pStyle w:val="ListBullet"/>
      </w:pPr>
      <w:r>
        <w:t>- Walidacja: klient nie ma już aktywnego karnetu</w:t>
      </w:r>
    </w:p>
    <w:p>
      <w:pPr>
        <w:pStyle w:val="ListBullet"/>
      </w:pPr>
      <w:r>
        <w:t>- Output: Nowy karnet, wpis płatności, komunikat sukcesu</w:t>
      </w:r>
    </w:p>
    <w:p>
      <w:pPr>
        <w:pStyle w:val="ListBullet"/>
      </w:pPr>
      <w:r>
        <w:t>- Ceny: 10-entry = 100 PLN, 30-day = 150 PLN</w:t>
      </w:r>
    </w:p>
    <w:p/>
    <w:p>
      <w:r>
        <w:t xml:space="preserve">  F2.2: Wyświetlanie aktywnego karnetu</w:t>
      </w:r>
    </w:p>
    <w:p>
      <w:pPr>
        <w:pStyle w:val="ListBullet"/>
      </w:pPr>
      <w:r>
        <w:t>- Input: ID użytkownika</w:t>
      </w:r>
    </w:p>
    <w:p>
      <w:pPr>
        <w:pStyle w:val="ListBullet"/>
      </w:pPr>
      <w:r>
        <w:t>- Output: Typ karnetu, liczba wejść, datę wygaśnięcia</w:t>
      </w:r>
    </w:p>
    <w:p>
      <w:pPr>
        <w:pStyle w:val="ListBullet"/>
      </w:pPr>
      <w:r>
        <w:t>- Akcja: aktualizacja co każdym potwierdzeniu rezerwacji</w:t>
      </w:r>
    </w:p>
    <w:p/>
    <w:p>
      <w:r>
        <w:t xml:space="preserve">  F2.3: Walidacja karnetu</w:t>
      </w:r>
    </w:p>
    <w:p>
      <w:pPr>
        <w:pStyle w:val="ListBullet"/>
      </w:pPr>
      <w:r>
        <w:t>- Sprawdzenie: czy karnet jest aktywny</w:t>
      </w:r>
    </w:p>
    <w:p>
      <w:pPr>
        <w:pStyle w:val="ListBullet"/>
      </w:pPr>
      <w:r>
        <w:t>- Sprawdzenie: czy nie wygasł (30-day)</w:t>
      </w:r>
    </w:p>
    <w:p>
      <w:pPr>
        <w:pStyle w:val="ListBullet"/>
      </w:pPr>
      <w:r>
        <w:t>- Sprawdzenie: czy ma pozostałe wejścia (10-entry)</w:t>
      </w:r>
    </w:p>
    <w:p>
      <w:pPr>
        <w:pStyle w:val="ListBullet"/>
      </w:pPr>
      <w:r>
        <w:t>- Output: true/false</w:t>
      </w:r>
    </w:p>
    <w:p/>
    <w:p>
      <w:r>
        <w:t xml:space="preserve">  F2.4: Odejmowanie wejść</w:t>
      </w:r>
    </w:p>
    <w:p>
      <w:pPr>
        <w:pStyle w:val="ListBullet"/>
      </w:pPr>
      <w:r>
        <w:t>- Przy potwierdzeniu rezerwacji: entries_remaining -= 1</w:t>
      </w:r>
    </w:p>
    <w:p>
      <w:pPr>
        <w:pStyle w:val="ListBullet"/>
      </w:pPr>
      <w:r>
        <w:t>- Jeśli entries_remaining = 0: karnet deaktywowany</w:t>
      </w:r>
    </w:p>
    <w:p>
      <w:pPr>
        <w:pStyle w:val="ListBullet"/>
      </w:pPr>
      <w:r>
        <w:t>- Output: zaktualizowany karnet</w:t>
      </w:r>
    </w:p>
    <w:p/>
    <w:p/>
    <w:p>
      <w:pPr>
        <w:pStyle w:val="Heading3"/>
        <w:jc w:val="left"/>
      </w:pPr>
      <w:r>
        <w:t>MODUŁ 3: REZERWACJE</w:t>
      </w:r>
    </w:p>
    <w:p>
      <w:r>
        <w:t xml:space="preserve">  F3.1: Wyświetlanie dostępnych slotów</w:t>
      </w:r>
    </w:p>
    <w:p>
      <w:pPr>
        <w:pStyle w:val="ListBullet"/>
      </w:pPr>
      <w:r>
        <w:t>- Input: data (opcjonalnie)</w:t>
      </w:r>
    </w:p>
    <w:p>
      <w:pPr>
        <w:pStyle w:val="ListBullet"/>
      </w:pPr>
      <w:r>
        <w:t>- Output: lista slotów z datą, godziną, pojemnością</w:t>
      </w:r>
    </w:p>
    <w:p>
      <w:pPr>
        <w:pStyle w:val="ListBullet"/>
      </w:pPr>
      <w:r>
        <w:t>- Filtrowanie: tylko przyszłe sloty</w:t>
      </w:r>
    </w:p>
    <w:p/>
    <w:p>
      <w:r>
        <w:t xml:space="preserve">  F3.2: Rezerwacja slotu</w:t>
      </w:r>
    </w:p>
    <w:p>
      <w:pPr>
        <w:pStyle w:val="ListBullet"/>
      </w:pPr>
      <w:r>
        <w:t>- Input: user_id, slot_id, data, godzina</w:t>
      </w:r>
    </w:p>
    <w:p>
      <w:pPr>
        <w:pStyle w:val="ListBullet"/>
      </w:pPr>
      <w:r>
        <w:t>- Walidacja: klient ma aktywny karnet</w:t>
      </w:r>
    </w:p>
    <w:p>
      <w:pPr>
        <w:pStyle w:val="ListBullet"/>
      </w:pPr>
      <w:r>
        <w:t>- Walidacja: slot nie jest zapełniony</w:t>
      </w:r>
    </w:p>
    <w:p>
      <w:pPr>
        <w:pStyle w:val="ListBullet"/>
      </w:pPr>
      <w:r>
        <w:t>- Output: Rezerwacja ze statusem "pending"</w:t>
      </w:r>
    </w:p>
    <w:p>
      <w:pPr>
        <w:pStyle w:val="ListBullet"/>
      </w:pPr>
      <w:r>
        <w:t>- Błąd: "You need a valid pass to book"</w:t>
      </w:r>
    </w:p>
    <w:p/>
    <w:p>
      <w:r>
        <w:t xml:space="preserve">  F3.3: Wyświetlanie moich rezerwacji (klient)</w:t>
      </w:r>
    </w:p>
    <w:p>
      <w:pPr>
        <w:pStyle w:val="ListBullet"/>
      </w:pPr>
      <w:r>
        <w:t>- Input: user_id</w:t>
      </w:r>
    </w:p>
    <w:p>
      <w:pPr>
        <w:pStyle w:val="ListBullet"/>
      </w:pPr>
      <w:r>
        <w:t>- Output: lista rezerwacji (pending, confirmed, declined)</w:t>
      </w:r>
    </w:p>
    <w:p>
      <w:pPr>
        <w:pStyle w:val="ListBullet"/>
      </w:pPr>
      <w:r>
        <w:t>- Sortowanie: po dacie rezerwacji (najnowsze pierwsze)</w:t>
      </w:r>
    </w:p>
    <w:p/>
    <w:p>
      <w:r>
        <w:t xml:space="preserve">  F3.4: Wyświetlanie wszystkich rezerwacji (recepcjonista)</w:t>
      </w:r>
    </w:p>
    <w:p>
      <w:pPr>
        <w:pStyle w:val="ListBullet"/>
      </w:pPr>
      <w:r>
        <w:t>- Input: (opcjonalnie) username, status, data</w:t>
      </w:r>
    </w:p>
    <w:p>
      <w:pPr>
        <w:pStyle w:val="ListBullet"/>
      </w:pPr>
      <w:r>
        <w:t>- Output: lista rezerwacji wszystkich klientów</w:t>
      </w:r>
    </w:p>
    <w:p>
      <w:pPr>
        <w:pStyle w:val="ListBullet"/>
      </w:pPr>
      <w:r>
        <w:t>- Sortowanie: Pending first</w:t>
      </w:r>
    </w:p>
    <w:p/>
    <w:p>
      <w:r>
        <w:t xml:space="preserve">  F3.5: Wyszukiwanie rezerwacji po username</w:t>
      </w:r>
    </w:p>
    <w:p>
      <w:pPr>
        <w:pStyle w:val="ListBullet"/>
      </w:pPr>
      <w:r>
        <w:t>- Input: część nazwy użytkownika</w:t>
      </w:r>
    </w:p>
    <w:p>
      <w:pPr>
        <w:pStyle w:val="ListBullet"/>
      </w:pPr>
      <w:r>
        <w:t>- Output: rezerwacje pasujące do kryteria</w:t>
      </w:r>
    </w:p>
    <w:p>
      <w:pPr>
        <w:pStyle w:val="ListBullet"/>
      </w:pPr>
      <w:r>
        <w:t>- Funkcjonalność: filtrowanie dynamiczne</w:t>
      </w:r>
    </w:p>
    <w:p/>
    <w:p>
      <w:r>
        <w:t xml:space="preserve">  F3.6: Potwierdzenie rezerwacji</w:t>
      </w:r>
    </w:p>
    <w:p>
      <w:pPr>
        <w:pStyle w:val="ListBullet"/>
      </w:pPr>
      <w:r>
        <w:t>- Input: reservation_id</w:t>
      </w:r>
    </w:p>
    <w:p>
      <w:pPr>
        <w:pStyle w:val="ListBullet"/>
      </w:pPr>
      <w:r>
        <w:t>- Działania:</w:t>
      </w:r>
    </w:p>
    <w:p>
      <w:pPr>
        <w:pStyle w:val="ListBullet"/>
      </w:pPr>
      <w:r>
        <w:t>• Zmiana statusu: pending → confirmed</w:t>
      </w:r>
    </w:p>
    <w:p>
      <w:pPr>
        <w:pStyle w:val="ListBullet"/>
      </w:pPr>
      <w:r>
        <w:t>• Zapisanie ID recepcjonisty</w:t>
      </w:r>
    </w:p>
    <w:p>
      <w:pPr>
        <w:pStyle w:val="ListBullet"/>
      </w:pPr>
      <w:r>
        <w:t>• Odjęcie 1 wejścia z karnetu</w:t>
      </w:r>
    </w:p>
    <w:p>
      <w:pPr>
        <w:pStyle w:val="ListBullet"/>
      </w:pPr>
      <w:r>
        <w:t>• Wysłanie komunikatu do klienta</w:t>
      </w:r>
    </w:p>
    <w:p>
      <w:pPr>
        <w:pStyle w:val="ListBullet"/>
      </w:pPr>
      <w:r>
        <w:t>- Output: "Entry confirmed successfully"</w:t>
      </w:r>
    </w:p>
    <w:p/>
    <w:p>
      <w:r>
        <w:t xml:space="preserve">  F3.7: Odrzucenie rezerwacji</w:t>
      </w:r>
    </w:p>
    <w:p>
      <w:pPr>
        <w:pStyle w:val="ListBullet"/>
      </w:pPr>
      <w:r>
        <w:t>- Input: reservation_id</w:t>
      </w:r>
    </w:p>
    <w:p>
      <w:pPr>
        <w:pStyle w:val="ListBullet"/>
      </w:pPr>
      <w:r>
        <w:t>- Działania:</w:t>
      </w:r>
    </w:p>
    <w:p>
      <w:pPr>
        <w:pStyle w:val="ListBullet"/>
      </w:pPr>
      <w:r>
        <w:t>• Zmiana statusu: pending → declined</w:t>
      </w:r>
    </w:p>
    <w:p>
      <w:pPr>
        <w:pStyle w:val="ListBullet"/>
      </w:pPr>
      <w:r>
        <w:t>• Wejścia klienta NIE są odjęte</w:t>
      </w:r>
    </w:p>
    <w:p>
      <w:pPr>
        <w:pStyle w:val="ListBullet"/>
      </w:pPr>
      <w:r>
        <w:t>• Rezerwacja pozostaje w historii</w:t>
      </w:r>
    </w:p>
    <w:p>
      <w:pPr>
        <w:pStyle w:val="ListBullet"/>
      </w:pPr>
      <w:r>
        <w:t>- Output: "Reservation declined"</w:t>
      </w:r>
    </w:p>
    <w:p/>
    <w:p/>
    <w:p>
      <w:pPr>
        <w:pStyle w:val="Heading3"/>
        <w:jc w:val="left"/>
      </w:pPr>
      <w:r>
        <w:t>MODUŁ 4: ZARZĄDZANIE BUTAMI</w:t>
      </w:r>
    </w:p>
    <w:p>
      <w:r>
        <w:t xml:space="preserve">  F4.1: Dodawanie butów do inwentarza</w:t>
      </w:r>
    </w:p>
    <w:p>
      <w:pPr>
        <w:pStyle w:val="ListBullet"/>
      </w:pPr>
      <w:r>
        <w:t>- Input: rozmiar (36-48)</w:t>
      </w:r>
    </w:p>
    <w:p>
      <w:pPr>
        <w:pStyle w:val="ListBullet"/>
      </w:pPr>
      <w:r>
        <w:t>- Output: nowe buty ze statusem "available"</w:t>
      </w:r>
    </w:p>
    <w:p>
      <w:pPr>
        <w:pStyle w:val="ListBullet"/>
      </w:pPr>
      <w:r>
        <w:t>- Działanie: rejestracja w systemie</w:t>
      </w:r>
    </w:p>
    <w:p/>
    <w:p>
      <w:r>
        <w:t xml:space="preserve">  F4.2: Wyświetlanie inventarza butów</w:t>
      </w:r>
    </w:p>
    <w:p>
      <w:pPr>
        <w:pStyle w:val="ListBullet"/>
      </w:pPr>
      <w:r>
        <w:t>- Input: (opcjonalnie) rozmiar, status</w:t>
      </w:r>
    </w:p>
    <w:p>
      <w:pPr>
        <w:pStyle w:val="ListBullet"/>
      </w:pPr>
      <w:r>
        <w:t>- Output: lista butów z rozmiarami i statusami</w:t>
      </w:r>
    </w:p>
    <w:p>
      <w:pPr>
        <w:pStyle w:val="ListBullet"/>
      </w:pPr>
      <w:r>
        <w:t>- Sortowanie: dostępne najpierw</w:t>
      </w:r>
    </w:p>
    <w:p/>
    <w:p>
      <w:r>
        <w:t xml:space="preserve">  F4.3: Wypożyczanie butów</w:t>
      </w:r>
    </w:p>
    <w:p>
      <w:pPr>
        <w:pStyle w:val="ListBullet"/>
      </w:pPr>
      <w:r>
        <w:t>- Input: shoe_id, username</w:t>
      </w:r>
    </w:p>
    <w:p>
      <w:pPr>
        <w:pStyle w:val="ListBullet"/>
      </w:pPr>
      <w:r>
        <w:t>- Walidacja: buty są dostępne</w:t>
      </w:r>
    </w:p>
    <w:p>
      <w:pPr>
        <w:pStyle w:val="ListBullet"/>
      </w:pPr>
      <w:r>
        <w:t>- Walidacja: użytkownik istnieje</w:t>
      </w:r>
    </w:p>
    <w:p>
      <w:pPr>
        <w:pStyle w:val="ListBullet"/>
      </w:pPr>
      <w:r>
        <w:t>- Output: Buty przypisane do użytkownika</w:t>
      </w:r>
    </w:p>
    <w:p>
      <w:pPr>
        <w:pStyle w:val="ListBullet"/>
      </w:pPr>
      <w:r>
        <w:t>- Zmiana statusu: available → rented</w:t>
      </w:r>
    </w:p>
    <w:p/>
    <w:p>
      <w:r>
        <w:t xml:space="preserve">  F4.4: Zwrot butów</w:t>
      </w:r>
    </w:p>
    <w:p>
      <w:pPr>
        <w:pStyle w:val="ListBullet"/>
      </w:pPr>
      <w:r>
        <w:t>- Input: shoe_id</w:t>
      </w:r>
    </w:p>
    <w:p>
      <w:pPr>
        <w:pStyle w:val="ListBullet"/>
      </w:pPr>
      <w:r>
        <w:t>- Działania:</w:t>
      </w:r>
    </w:p>
    <w:p>
      <w:pPr>
        <w:pStyle w:val="ListBullet"/>
      </w:pPr>
      <w:r>
        <w:t>• Zmiana statusu: rented → available</w:t>
      </w:r>
    </w:p>
    <w:p>
      <w:pPr>
        <w:pStyle w:val="ListBullet"/>
      </w:pPr>
      <w:r>
        <w:t>• Wyczyszczenie pola "rented_to"</w:t>
      </w:r>
    </w:p>
    <w:p>
      <w:pPr>
        <w:pStyle w:val="ListBullet"/>
      </w:pPr>
      <w:r>
        <w:t>• Opcja: ocena stanu butów</w:t>
      </w:r>
    </w:p>
    <w:p>
      <w:pPr>
        <w:pStyle w:val="ListBullet"/>
      </w:pPr>
      <w:r>
        <w:t>- Output: "Shoes returned successfully"</w:t>
      </w:r>
    </w:p>
    <w:p/>
    <w:p/>
    <w:p>
      <w:pPr>
        <w:pStyle w:val="Heading3"/>
        <w:jc w:val="left"/>
      </w:pPr>
      <w:r>
        <w:t>MODUŁ 5: RAPORTY I STATYSTYKI (OPCJONALNIE)</w:t>
      </w:r>
    </w:p>
    <w:p>
      <w:r>
        <w:t xml:space="preserve">  F5.1: Historia płatności użytkownika</w:t>
      </w:r>
    </w:p>
    <w:p>
      <w:pPr>
        <w:pStyle w:val="ListBullet"/>
      </w:pPr>
      <w:r>
        <w:t>- Output: lista transakcji z datami i kwotami</w:t>
      </w:r>
    </w:p>
    <w:p/>
    <w:p>
      <w:r>
        <w:t xml:space="preserve">  F5.2: Podsumowanie rezerwacji</w:t>
      </w:r>
    </w:p>
    <w:p>
      <w:pPr>
        <w:pStyle w:val="ListBullet"/>
      </w:pPr>
      <w:r>
        <w:t>- Output: liczba potwierdzeń, odrzuceń, oczekujących</w:t>
      </w:r>
    </w:p>
    <w:p/>
    <w:p/>
    <w:p>
      <w:pPr>
        <w:pStyle w:val="Heading2"/>
        <w:jc w:val="left"/>
      </w:pPr>
      <w:r>
        <w:t>2.2. WYMAGANIA NIEFUNKCJONALNE</w:t>
      </w:r>
    </w:p>
    <w:p/>
    <w:p>
      <w:pPr>
        <w:pStyle w:val="Heading3"/>
        <w:jc w:val="left"/>
      </w:pPr>
      <w:r>
        <w:t>NF1: BEZPIECZEŃSTWO</w:t>
      </w:r>
    </w:p>
    <w:p>
      <w:pPr>
        <w:pStyle w:val="ListBullet"/>
      </w:pPr>
      <w:r>
        <w:t>- Hasła przechowywane w postaci hashu (bcrypt)</w:t>
      </w:r>
    </w:p>
    <w:p>
      <w:pPr>
        <w:pStyle w:val="ListBullet"/>
      </w:pPr>
      <w:r>
        <w:t>- Ochrona przed SQL injection (SQLAlchemy ORM)</w:t>
      </w:r>
    </w:p>
    <w:p>
      <w:pPr>
        <w:pStyle w:val="ListBullet"/>
      </w:pPr>
      <w:r>
        <w:t>- Ochrona sesji (Flask-Login)</w:t>
      </w:r>
    </w:p>
    <w:p>
      <w:pPr>
        <w:pStyle w:val="ListBullet"/>
      </w:pPr>
      <w:r>
        <w:t>- Walidacja na stronie serwera (Backend)</w:t>
      </w:r>
    </w:p>
    <w:p>
      <w:pPr>
        <w:pStyle w:val="ListBullet"/>
      </w:pPr>
      <w:r>
        <w:t>- CSRF protection (w Flask)</w:t>
      </w:r>
    </w:p>
    <w:p/>
    <w:p>
      <w:pPr>
        <w:pStyle w:val="Heading3"/>
        <w:jc w:val="left"/>
      </w:pPr>
      <w:r>
        <w:t>NF2: WYDAJNOŚĆ</w:t>
      </w:r>
    </w:p>
    <w:p>
      <w:pPr>
        <w:pStyle w:val="ListBullet"/>
      </w:pPr>
      <w:r>
        <w:t>- Czas załadowania strony: &lt; 2 sekundy</w:t>
      </w:r>
    </w:p>
    <w:p>
      <w:pPr>
        <w:pStyle w:val="ListBullet"/>
      </w:pPr>
      <w:r>
        <w:t>- Odpowiedź na akcję użytkownika: &lt; 1 sekunda</w:t>
      </w:r>
    </w:p>
    <w:p>
      <w:pPr>
        <w:pStyle w:val="ListBullet"/>
      </w:pPr>
      <w:r>
        <w:t>- Obsługa 50+ równoczesnych użytkowników</w:t>
      </w:r>
    </w:p>
    <w:p>
      <w:pPr>
        <w:pStyle w:val="ListBullet"/>
      </w:pPr>
      <w:r>
        <w:t>- Indeksy bazodanowe na polach wyszukiwanego</w:t>
      </w:r>
    </w:p>
    <w:p/>
    <w:p>
      <w:pPr>
        <w:pStyle w:val="Heading3"/>
        <w:jc w:val="left"/>
      </w:pPr>
      <w:r>
        <w:t>NF3: DOSTĘPNOŚĆ</w:t>
      </w:r>
    </w:p>
    <w:p>
      <w:pPr>
        <w:pStyle w:val="ListBullet"/>
      </w:pPr>
      <w:r>
        <w:t>- Aplikacja dostępna 24/7</w:t>
      </w:r>
    </w:p>
    <w:p>
      <w:pPr>
        <w:pStyle w:val="ListBullet"/>
      </w:pPr>
      <w:r>
        <w:t>- Uptime: min. 99%</w:t>
      </w:r>
    </w:p>
    <w:p>
      <w:pPr>
        <w:pStyle w:val="ListBullet"/>
      </w:pPr>
      <w:r>
        <w:t>- Recovery Time Objective (RTO): &lt; 1 godzina</w:t>
      </w:r>
    </w:p>
    <w:p/>
    <w:p>
      <w:pPr>
        <w:pStyle w:val="Heading3"/>
        <w:jc w:val="left"/>
      </w:pPr>
      <w:r>
        <w:t>NF4: SKALOWOŚĆ</w:t>
      </w:r>
    </w:p>
    <w:p>
      <w:pPr>
        <w:pStyle w:val="ListBullet"/>
      </w:pPr>
      <w:r>
        <w:t>- Architektura pozwalająca na rozszerzenie</w:t>
      </w:r>
    </w:p>
    <w:p>
      <w:pPr>
        <w:pStyle w:val="ListBullet"/>
      </w:pPr>
      <w:r>
        <w:t>- Możliwość dodania nowych typów karnetów</w:t>
      </w:r>
    </w:p>
    <w:p>
      <w:pPr>
        <w:pStyle w:val="ListBullet"/>
      </w:pPr>
      <w:r>
        <w:t>- Możliwość dodania nowych modułów</w:t>
      </w:r>
    </w:p>
    <w:p/>
    <w:p>
      <w:pPr>
        <w:pStyle w:val="Heading3"/>
        <w:jc w:val="left"/>
      </w:pPr>
      <w:r>
        <w:t>NF5: UŻYTECZNOŚĆ</w:t>
      </w:r>
    </w:p>
    <w:p>
      <w:pPr>
        <w:pStyle w:val="ListBullet"/>
      </w:pPr>
      <w:r>
        <w:t>- Interfejs intuicyjny i łatwy w obsłudze</w:t>
      </w:r>
    </w:p>
    <w:p>
      <w:pPr>
        <w:pStyle w:val="ListBullet"/>
      </w:pPr>
      <w:r>
        <w:t>- Responsywny design (mobile, tablet, desktop)</w:t>
      </w:r>
    </w:p>
    <w:p>
      <w:pPr>
        <w:pStyle w:val="ListBullet"/>
      </w:pPr>
      <w:r>
        <w:t>- Komunikaty błędów zrozumiałe dla użytkownika</w:t>
      </w:r>
    </w:p>
    <w:p>
      <w:pPr>
        <w:pStyle w:val="ListBullet"/>
      </w:pPr>
      <w:r>
        <w:t>- Język polski</w:t>
      </w:r>
    </w:p>
    <w:p/>
    <w:p>
      <w:pPr>
        <w:pStyle w:val="Heading3"/>
        <w:jc w:val="left"/>
      </w:pPr>
      <w:r>
        <w:t>NF6: NIEZAWODNOŚĆ</w:t>
      </w:r>
    </w:p>
    <w:p>
      <w:pPr>
        <w:pStyle w:val="ListBullet"/>
      </w:pPr>
      <w:r>
        <w:t>- Transakcje bazodanowe atomowe</w:t>
      </w:r>
    </w:p>
    <w:p>
      <w:pPr>
        <w:pStyle w:val="ListBullet"/>
      </w:pPr>
      <w:r>
        <w:t>- Walidacja poprawności danych</w:t>
      </w:r>
    </w:p>
    <w:p>
      <w:pPr>
        <w:pStyle w:val="ListBullet"/>
      </w:pPr>
      <w:r>
        <w:t>- Obsługa błędów</w:t>
      </w:r>
    </w:p>
    <w:p>
      <w:pPr>
        <w:pStyle w:val="ListBullet"/>
      </w:pPr>
      <w:r>
        <w:t>- Backup bazy danych</w:t>
      </w:r>
    </w:p>
    <w:p/>
    <w:p>
      <w:pPr>
        <w:pStyle w:val="Heading3"/>
        <w:jc w:val="left"/>
      </w:pPr>
      <w:r>
        <w:t>NF7: KONSERWACJA</w:t>
      </w:r>
    </w:p>
    <w:p>
      <w:pPr>
        <w:pStyle w:val="ListBullet"/>
      </w:pPr>
      <w:r>
        <w:t>- Kod dobrze udokumentowany</w:t>
      </w:r>
    </w:p>
    <w:p>
      <w:pPr>
        <w:pStyle w:val="ListBullet"/>
      </w:pPr>
      <w:r>
        <w:t>- Struktury proste i jasne</w:t>
      </w:r>
    </w:p>
    <w:p>
      <w:pPr>
        <w:pStyle w:val="ListBullet"/>
      </w:pPr>
      <w:r>
        <w:t>- Testy automatyczne (pytest, behave)</w:t>
      </w:r>
    </w:p>
    <w:p>
      <w:pPr>
        <w:pStyle w:val="ListBullet"/>
      </w:pPr>
      <w:r>
        <w:t>- Logi błędów</w:t>
      </w:r>
    </w:p>
    <w:p/>
    <w:p/>
    <w:p>
      <w:pPr>
        <w:pStyle w:val="Heading2"/>
        <w:jc w:val="left"/>
      </w:pPr>
      <w:r>
        <w:t>2.3. DIAGRAM PRZYPADKÓW UŻYCIA (USE CASE DIAGRAM)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                     BOULDER GYM SYSTEM 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 xml:space="preserve">                      ┌───────────────┐</w:t>
      </w:r>
    </w:p>
    <w:p>
      <w:pPr>
        <w:pStyle w:val="Heading3"/>
        <w:jc w:val="left"/>
      </w:pPr>
      <w:r>
        <w:t>│   KLIENT      │</w:t>
      </w:r>
    </w:p>
    <w:p>
      <w:pPr/>
      <w:r>
        <w:rPr>
          <w:rFonts w:ascii="Courier New" w:hAnsi="Courier New"/>
          <w:sz w:val="18"/>
        </w:rPr>
        <w:t xml:space="preserve">                      └────────┬──────┘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  │</w:t>
      </w:r>
    </w:p>
    <w:p>
      <w:pPr/>
      <w:r>
        <w:rPr>
          <w:rFonts w:ascii="Courier New" w:hAnsi="Courier New"/>
          <w:sz w:val="18"/>
        </w:rPr>
        <w:t xml:space="preserve">        ┌──────────────────────┼──────────────────────┐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     │                      │                      │</w:t>
      </w:r>
    </w:p>
    <w:p>
      <w:pPr/>
      <w:r>
        <w:rPr>
          <w:rFonts w:ascii="Courier New" w:hAnsi="Courier New"/>
          <w:sz w:val="18"/>
        </w:rPr>
        <w:t xml:space="preserve">   ┌────▼─────┐          ┌─────▼────┐        ┌──────▼────┐</w:t>
      </w:r>
    </w:p>
    <w:p>
      <w:pPr/>
      <w:r>
        <w:rPr>
          <w:rFonts w:ascii="Courier New" w:hAnsi="Courier New"/>
          <w:sz w:val="18"/>
        </w:rPr>
        <w:t xml:space="preserve">   │Register  │          │  Login   │        │Buy Pass   │</w:t>
      </w:r>
    </w:p>
    <w:p>
      <w:pPr/>
      <w:r>
        <w:rPr>
          <w:rFonts w:ascii="Courier New" w:hAnsi="Courier New"/>
          <w:sz w:val="18"/>
        </w:rPr>
        <w:t xml:space="preserve">   └──────────┘          └──────────┘        └───────────┘</w:t>
      </w:r>
    </w:p>
    <w:p>
      <w:pPr/>
      <w:r>
        <w:rPr>
          <w:rFonts w:ascii="Courier New" w:hAnsi="Courier New"/>
          <w:sz w:val="18"/>
        </w:rPr>
        <w:t xml:space="preserve">        │                      │                    │</w:t>
      </w:r>
    </w:p>
    <w:p>
      <w:pPr/>
      <w:r>
        <w:rPr>
          <w:rFonts w:ascii="Courier New" w:hAnsi="Courier New"/>
          <w:sz w:val="18"/>
        </w:rPr>
        <w:t xml:space="preserve">        │                      │                    │</w:t>
      </w:r>
    </w:p>
    <w:p>
      <w:pPr/>
      <w:r>
        <w:rPr>
          <w:rFonts w:ascii="Courier New" w:hAnsi="Courier New"/>
          <w:sz w:val="18"/>
        </w:rPr>
        <w:t xml:space="preserve">   ┌────▼──────────┐      ┌────▼──────────┐  ┌─────▼─────────┐</w:t>
      </w:r>
    </w:p>
    <w:p>
      <w:pPr/>
      <w:r>
        <w:rPr>
          <w:rFonts w:ascii="Courier New" w:hAnsi="Courier New"/>
          <w:sz w:val="18"/>
        </w:rPr>
        <w:t xml:space="preserve">   │View Slots     │      │View My Reserv.│  │10-entry Pass  │</w:t>
      </w:r>
    </w:p>
    <w:p>
      <w:pPr/>
      <w:r>
        <w:rPr>
          <w:rFonts w:ascii="Courier New" w:hAnsi="Courier New"/>
          <w:sz w:val="18"/>
        </w:rPr>
        <w:t xml:space="preserve">   │              │      │               │  │30-day Pass    │</w:t>
      </w:r>
    </w:p>
    <w:p>
      <w:pPr/>
      <w:r>
        <w:rPr>
          <w:rFonts w:ascii="Courier New" w:hAnsi="Courier New"/>
          <w:sz w:val="18"/>
        </w:rPr>
        <w:t xml:space="preserve">   │-List Slots   │      │-Pending       │  │               │</w:t>
      </w:r>
    </w:p>
    <w:p>
      <w:pPr/>
      <w:r>
        <w:rPr>
          <w:rFonts w:ascii="Courier New" w:hAnsi="Courier New"/>
          <w:sz w:val="18"/>
        </w:rPr>
        <w:t xml:space="preserve">   │-Filter Date  │      │-Confirmed     │  └─────────────┘</w:t>
      </w:r>
    </w:p>
    <w:p>
      <w:pPr/>
      <w:r>
        <w:rPr>
          <w:rFonts w:ascii="Courier New" w:hAnsi="Courier New"/>
          <w:sz w:val="18"/>
        </w:rPr>
        <w:t xml:space="preserve">   │              │      │-Declined      │</w:t>
      </w:r>
    </w:p>
    <w:p>
      <w:pPr/>
      <w:r>
        <w:rPr>
          <w:rFonts w:ascii="Courier New" w:hAnsi="Courier New"/>
          <w:sz w:val="18"/>
        </w:rPr>
        <w:t xml:space="preserve">   └────┬─────────┘      └───────────────┘</w:t>
      </w:r>
    </w:p>
    <w:p>
      <w:pPr/>
      <w:r>
        <w:rPr>
          <w:rFonts w:ascii="Courier New" w:hAnsi="Courier New"/>
          <w:sz w:val="18"/>
        </w:rPr>
        <w:t xml:space="preserve">        │</w:t>
      </w:r>
    </w:p>
    <w:p>
      <w:pPr/>
      <w:r>
        <w:rPr>
          <w:rFonts w:ascii="Courier New" w:hAnsi="Courier New"/>
          <w:sz w:val="18"/>
        </w:rPr>
        <w:t xml:space="preserve">   ┌────▼──────────┐</w:t>
      </w:r>
    </w:p>
    <w:p>
      <w:pPr/>
      <w:r>
        <w:rPr>
          <w:rFonts w:ascii="Courier New" w:hAnsi="Courier New"/>
          <w:sz w:val="18"/>
        </w:rPr>
        <w:t xml:space="preserve">   │Book Slot      │</w:t>
      </w:r>
    </w:p>
    <w:p>
      <w:pPr/>
      <w:r>
        <w:rPr>
          <w:rFonts w:ascii="Courier New" w:hAnsi="Courier New"/>
          <w:sz w:val="18"/>
        </w:rPr>
        <w:t xml:space="preserve">   │              │</w:t>
      </w:r>
    </w:p>
    <w:p>
      <w:pPr/>
      <w:r>
        <w:rPr>
          <w:rFonts w:ascii="Courier New" w:hAnsi="Courier New"/>
          <w:sz w:val="18"/>
        </w:rPr>
        <w:t xml:space="preserve">   │-Select Slot  │</w:t>
      </w:r>
    </w:p>
    <w:p>
      <w:pPr/>
      <w:r>
        <w:rPr>
          <w:rFonts w:ascii="Courier New" w:hAnsi="Courier New"/>
          <w:sz w:val="18"/>
        </w:rPr>
        <w:t xml:space="preserve">   │-Confirm Book │</w:t>
      </w:r>
    </w:p>
    <w:p>
      <w:pPr/>
      <w:r>
        <w:rPr>
          <w:rFonts w:ascii="Courier New" w:hAnsi="Courier New"/>
          <w:sz w:val="18"/>
        </w:rPr>
        <w:t xml:space="preserve">   │-Create Reserv│</w:t>
      </w:r>
    </w:p>
    <w:p>
      <w:pPr/>
      <w:r>
        <w:rPr>
          <w:rFonts w:ascii="Courier New" w:hAnsi="Courier New"/>
          <w:sz w:val="18"/>
        </w:rPr>
        <w:t xml:space="preserve">   └───────────────┘</w:t>
      </w:r>
    </w:p>
    <w:p/>
    <w:p/>
    <w:p>
      <w:pPr/>
      <w:r>
        <w:rPr>
          <w:rFonts w:ascii="Courier New" w:hAnsi="Courier New"/>
          <w:sz w:val="18"/>
        </w:rPr>
        <w:t xml:space="preserve">                    ┌──────────────────┐</w:t>
      </w:r>
    </w:p>
    <w:p>
      <w:pPr>
        <w:pStyle w:val="Heading3"/>
        <w:jc w:val="left"/>
      </w:pPr>
      <w:r>
        <w:t>│  RECEPCJONISTA   │</w:t>
      </w:r>
    </w:p>
    <w:p>
      <w:pPr/>
      <w:r>
        <w:rPr>
          <w:rFonts w:ascii="Courier New" w:hAnsi="Courier New"/>
          <w:sz w:val="18"/>
        </w:rPr>
        <w:t xml:space="preserve">                    └────────┬─────────┘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         │</w:t>
      </w:r>
    </w:p>
    <w:p>
      <w:pPr/>
      <w:r>
        <w:rPr>
          <w:rFonts w:ascii="Courier New" w:hAnsi="Courier New"/>
          <w:sz w:val="18"/>
        </w:rPr>
        <w:t xml:space="preserve">        ┌────────────────────┼────────────────────┐</w:t>
      </w:r>
    </w:p>
    <w:p>
      <w:pPr/>
      <w:r>
        <w:rPr>
          <w:rFonts w:ascii="Courier New" w:hAnsi="Courier New"/>
          <w:sz w:val="18"/>
        </w:rPr>
        <w:t xml:space="preserve">        │                    │                    │</w:t>
      </w:r>
    </w:p>
    <w:p>
      <w:pPr/>
      <w:r>
        <w:rPr>
          <w:rFonts w:ascii="Courier New" w:hAnsi="Courier New"/>
          <w:sz w:val="18"/>
        </w:rPr>
        <w:t xml:space="preserve">   ┌────▼──────┐       ┌─────▼─────┐      ┌──────▼────┐</w:t>
      </w:r>
    </w:p>
    <w:p>
      <w:pPr/>
      <w:r>
        <w:rPr>
          <w:rFonts w:ascii="Courier New" w:hAnsi="Courier New"/>
          <w:sz w:val="18"/>
        </w:rPr>
        <w:t xml:space="preserve">   │Login      │       │Dashboard  │      │Manage     │</w:t>
      </w:r>
    </w:p>
    <w:p>
      <w:pPr/>
      <w:r>
        <w:rPr>
          <w:rFonts w:ascii="Courier New" w:hAnsi="Courier New"/>
          <w:sz w:val="18"/>
        </w:rPr>
        <w:t xml:space="preserve">   │           │       │Reception  │      │Shoes      │</w:t>
      </w:r>
    </w:p>
    <w:p>
      <w:pPr/>
      <w:r>
        <w:rPr>
          <w:rFonts w:ascii="Courier New" w:hAnsi="Courier New"/>
          <w:sz w:val="18"/>
        </w:rPr>
        <w:t xml:space="preserve">   └───────────┘       │           │      │           │</w:t>
      </w:r>
    </w:p>
    <w:p>
      <w:pPr/>
      <w:r>
        <w:rPr>
          <w:rFonts w:ascii="Courier New" w:hAnsi="Courier New"/>
          <w:sz w:val="18"/>
        </w:rPr>
        <w:t xml:space="preserve">                       │-View Reserv.     │-Add Shoes │</w:t>
      </w:r>
    </w:p>
    <w:p>
      <w:pPr/>
      <w:r>
        <w:rPr>
          <w:rFonts w:ascii="Courier New" w:hAnsi="Courier New"/>
          <w:sz w:val="18"/>
        </w:rPr>
        <w:t xml:space="preserve">                       │-Pending First    │-View Shoes│</w:t>
      </w:r>
    </w:p>
    <w:p>
      <w:pPr/>
      <w:r>
        <w:rPr>
          <w:rFonts w:ascii="Courier New" w:hAnsi="Courier New"/>
          <w:sz w:val="18"/>
        </w:rPr>
        <w:t xml:space="preserve">                       └────┬──────┘      │-Rent Shoes│</w:t>
      </w:r>
    </w:p>
    <w:p>
      <w:pPr/>
      <w:r>
        <w:rPr>
          <w:rFonts w:ascii="Courier New" w:hAnsi="Courier New"/>
          <w:sz w:val="18"/>
        </w:rPr>
        <w:t xml:space="preserve">                            │             │-Return    │</w:t>
      </w:r>
    </w:p>
    <w:p>
      <w:pPr/>
      <w:r>
        <w:rPr>
          <w:rFonts w:ascii="Courier New" w:hAnsi="Courier New"/>
          <w:sz w:val="18"/>
        </w:rPr>
        <w:t xml:space="preserve">                       ┌────┴──────┐      │Shoes      │</w:t>
      </w:r>
    </w:p>
    <w:p>
      <w:pPr/>
      <w:r>
        <w:rPr>
          <w:rFonts w:ascii="Courier New" w:hAnsi="Courier New"/>
          <w:sz w:val="18"/>
        </w:rPr>
        <w:t xml:space="preserve">                       │            │      └───────────┘</w:t>
      </w:r>
    </w:p>
    <w:p>
      <w:pPr/>
      <w:r>
        <w:rPr>
          <w:rFonts w:ascii="Courier New" w:hAnsi="Courier New"/>
          <w:sz w:val="18"/>
        </w:rPr>
        <w:t xml:space="preserve">                    ┌──▼──┐    ┌───▼──┐</w:t>
      </w:r>
    </w:p>
    <w:p>
      <w:pPr/>
      <w:r>
        <w:rPr>
          <w:rFonts w:ascii="Courier New" w:hAnsi="Courier New"/>
          <w:sz w:val="18"/>
        </w:rPr>
        <w:t xml:space="preserve">                    │Conf.│    │Decl. │</w:t>
      </w:r>
    </w:p>
    <w:p>
      <w:pPr/>
      <w:r>
        <w:rPr>
          <w:rFonts w:ascii="Courier New" w:hAnsi="Courier New"/>
          <w:sz w:val="18"/>
        </w:rPr>
        <w:t xml:space="preserve">                    │Entry│    │Entry │</w:t>
      </w:r>
    </w:p>
    <w:p>
      <w:pPr/>
      <w:r>
        <w:rPr>
          <w:rFonts w:ascii="Courier New" w:hAnsi="Courier New"/>
          <w:sz w:val="18"/>
        </w:rPr>
        <w:t xml:space="preserve">                    └─────┘    └──────┘</w:t>
      </w:r>
    </w:p>
    <w:p/>
    <w:p/>
    <w:p>
      <w:pPr>
        <w:pStyle w:val="Heading2"/>
        <w:jc w:val="left"/>
      </w:pPr>
      <w:r>
        <w:t>2.4. SCENARIUSZE UŻYCIA</w:t>
      </w:r>
    </w:p>
    <w:p/>
    <w:p>
      <w:r>
        <w:t>SCENARIUSZ 1: Nowy klient chce się zarejestrować i zarezerwować slot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NAZWA: "Rejestracja i pierwsza rezerwacja"                      │</w:t>
      </w:r>
    </w:p>
    <w:p>
      <w:pPr/>
      <w:r>
        <w:rPr>
          <w:rFonts w:ascii="Courier New" w:hAnsi="Courier New"/>
          <w:sz w:val="18"/>
        </w:rPr>
        <w:t>│ AKTOR: Nowy klient                                              │</w:t>
      </w:r>
    </w:p>
    <w:p>
      <w:pPr/>
      <w:r>
        <w:rPr>
          <w:rFonts w:ascii="Courier New" w:hAnsi="Courier New"/>
          <w:sz w:val="18"/>
        </w:rPr>
        <w:t>│ WARUNKI POCZĄTKOWE: Użytkownik nie ma konta                     │</w:t>
      </w:r>
    </w:p>
    <w:p>
      <w:pPr/>
      <w:r>
        <w:rPr>
          <w:rFonts w:ascii="Courier New" w:hAnsi="Courier New"/>
          <w:sz w:val="18"/>
        </w:rPr>
        <w:t>│ WARUNKI KOŃCOWE: Rezerwacja tworzy się, czeka na potwierdzenie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 │</w:t>
      </w:r>
    </w:p>
    <w:p>
      <w:pPr>
        <w:pStyle w:val="Heading3"/>
        <w:jc w:val="left"/>
      </w:pPr>
      <w:r>
        <w:t>│ SCENARIUSZ GŁÓWNY:                                              │</w:t>
      </w:r>
    </w:p>
    <w:p>
      <w:pPr/>
      <w:r>
        <w:rPr>
          <w:rFonts w:ascii="Courier New" w:hAnsi="Courier New"/>
          <w:sz w:val="18"/>
        </w:rPr>
        <w:t>│ 1. Klient otwiera aplikację                                     │</w:t>
      </w:r>
    </w:p>
    <w:p>
      <w:pPr/>
      <w:r>
        <w:rPr>
          <w:rFonts w:ascii="Courier New" w:hAnsi="Courier New"/>
          <w:sz w:val="18"/>
        </w:rPr>
        <w:t>│ 2. Klika "Register"                                             │</w:t>
      </w:r>
    </w:p>
    <w:p>
      <w:pPr/>
      <w:r>
        <w:rPr>
          <w:rFonts w:ascii="Courier New" w:hAnsi="Courier New"/>
          <w:sz w:val="18"/>
        </w:rPr>
        <w:t>│ 3. Wypełnia: username, email, hasło                             │</w:t>
      </w:r>
    </w:p>
    <w:p>
      <w:pPr/>
      <w:r>
        <w:rPr>
          <w:rFonts w:ascii="Courier New" w:hAnsi="Courier New"/>
          <w:sz w:val="18"/>
        </w:rPr>
        <w:t>│ 4. Wybiera rolę "Client"                                        │</w:t>
      </w:r>
    </w:p>
    <w:p>
      <w:pPr/>
      <w:r>
        <w:rPr>
          <w:rFonts w:ascii="Courier New" w:hAnsi="Courier New"/>
          <w:sz w:val="18"/>
        </w:rPr>
        <w:t>│ 5. Klika "Register" - konto utworzone                           │</w:t>
      </w:r>
    </w:p>
    <w:p>
      <w:pPr/>
      <w:r>
        <w:rPr>
          <w:rFonts w:ascii="Courier New" w:hAnsi="Courier New"/>
          <w:sz w:val="18"/>
        </w:rPr>
        <w:t>│ 6. Przechodzi do /login                                         │</w:t>
      </w:r>
    </w:p>
    <w:p>
      <w:pPr/>
      <w:r>
        <w:rPr>
          <w:rFonts w:ascii="Courier New" w:hAnsi="Courier New"/>
          <w:sz w:val="18"/>
        </w:rPr>
        <w:t>│ 7. Wpisuje username i hasło                                     │</w:t>
      </w:r>
    </w:p>
    <w:p>
      <w:pPr/>
      <w:r>
        <w:rPr>
          <w:rFonts w:ascii="Courier New" w:hAnsi="Courier New"/>
          <w:sz w:val="18"/>
        </w:rPr>
        <w:t>│ 8. Jest na /client/dashboard                                    │</w:t>
      </w:r>
    </w:p>
    <w:p>
      <w:pPr/>
      <w:r>
        <w:rPr>
          <w:rFonts w:ascii="Courier New" w:hAnsi="Courier New"/>
          <w:sz w:val="18"/>
        </w:rPr>
        <w:t>│ 9. Klika "Buy Pass"                                             │</w:t>
      </w:r>
    </w:p>
    <w:p>
      <w:pPr/>
      <w:r>
        <w:rPr>
          <w:rFonts w:ascii="Courier New" w:hAnsi="Courier New"/>
          <w:sz w:val="18"/>
        </w:rPr>
        <w:t>│ 10. Wybiera "10-entry pass" - 100 PLN                           │</w:t>
      </w:r>
    </w:p>
    <w:p>
      <w:pPr/>
      <w:r>
        <w:rPr>
          <w:rFonts w:ascii="Courier New" w:hAnsi="Courier New"/>
          <w:sz w:val="18"/>
        </w:rPr>
        <w:t>│ 11. Potwierdzenie - karnet w systemie                           │</w:t>
      </w:r>
    </w:p>
    <w:p>
      <w:pPr/>
      <w:r>
        <w:rPr>
          <w:rFonts w:ascii="Courier New" w:hAnsi="Courier New"/>
          <w:sz w:val="18"/>
        </w:rPr>
        <w:t>│ 12. Klika "View Slots"                                          │</w:t>
      </w:r>
    </w:p>
    <w:p>
      <w:pPr/>
      <w:r>
        <w:rPr>
          <w:rFonts w:ascii="Courier New" w:hAnsi="Courier New"/>
          <w:sz w:val="18"/>
        </w:rPr>
        <w:t>│ 13. Wybiera slot: "28 stycznia 2026, 10:00-11:30"             │</w:t>
      </w:r>
    </w:p>
    <w:p>
      <w:pPr/>
      <w:r>
        <w:rPr>
          <w:rFonts w:ascii="Courier New" w:hAnsi="Courier New"/>
          <w:sz w:val="18"/>
        </w:rPr>
        <w:t>│ 14. Klika "Book" - rezerwacja tworzy się (pending)             │</w:t>
      </w:r>
    </w:p>
    <w:p>
      <w:pPr/>
      <w:r>
        <w:rPr>
          <w:rFonts w:ascii="Courier New" w:hAnsi="Courier New"/>
          <w:sz w:val="18"/>
        </w:rPr>
        <w:t>│ 15. Pojawia się na liście "My Reservations"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SCENARIUSZ ALTERNATYWNY (Błąd):                                │</w:t>
      </w:r>
    </w:p>
    <w:p>
      <w:pPr/>
      <w:r>
        <w:rPr>
          <w:rFonts w:ascii="Courier New" w:hAnsi="Courier New"/>
          <w:sz w:val="18"/>
        </w:rPr>
        <w:t>│ - Jeśli username już istnieje → "Username already exists"      │</w:t>
      </w:r>
    </w:p>
    <w:p>
      <w:pPr/>
      <w:r>
        <w:rPr>
          <w:rFonts w:ascii="Courier New" w:hAnsi="Courier New"/>
          <w:sz w:val="18"/>
        </w:rPr>
        <w:t>│ - Jeśli slot zapełniony → "Slot is full"                       │</w:t>
      </w:r>
    </w:p>
    <w:p>
      <w:pPr/>
      <w:r>
        <w:rPr>
          <w:rFonts w:ascii="Courier New" w:hAnsi="Courier New"/>
          <w:sz w:val="18"/>
        </w:rPr>
        <w:t>│ - Jeśli nie ma karnetu → "You need a valid pass"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r>
        <w:t>SCENARIUSZ 2: Recepcjonista potwierdza wejście klienta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NAZWA: "Potwierdzenie wejścia na halę"                          │</w:t>
      </w:r>
    </w:p>
    <w:p>
      <w:pPr/>
      <w:r>
        <w:rPr>
          <w:rFonts w:ascii="Courier New" w:hAnsi="Courier New"/>
          <w:sz w:val="18"/>
        </w:rPr>
        <w:t>│ AKTOR: Recepcjonista                                            │</w:t>
      </w:r>
    </w:p>
    <w:p>
      <w:pPr/>
      <w:r>
        <w:rPr>
          <w:rFonts w:ascii="Courier New" w:hAnsi="Courier New"/>
          <w:sz w:val="18"/>
        </w:rPr>
        <w:t>│ WARUNKI POCZĄTKOWE: Klient ma rezerwację "pending",             │</w:t>
      </w:r>
    </w:p>
    <w:p>
      <w:pPr/>
      <w:r>
        <w:rPr>
          <w:rFonts w:ascii="Courier New" w:hAnsi="Courier New"/>
          <w:sz w:val="18"/>
        </w:rPr>
        <w:t>│                     ma aktywny karnet z wejściami              │</w:t>
      </w:r>
    </w:p>
    <w:p>
      <w:pPr/>
      <w:r>
        <w:rPr>
          <w:rFonts w:ascii="Courier New" w:hAnsi="Courier New"/>
          <w:sz w:val="18"/>
        </w:rPr>
        <w:t>│ WARUNKI KOŃCOWE: Rezerwacja = "confirmed", wejścia -= 1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 │</w:t>
      </w:r>
    </w:p>
    <w:p>
      <w:pPr>
        <w:pStyle w:val="Heading3"/>
        <w:jc w:val="left"/>
      </w:pPr>
      <w:r>
        <w:t>│ SCENARIUSZ GŁÓWNY:                                              │</w:t>
      </w:r>
    </w:p>
    <w:p>
      <w:pPr/>
      <w:r>
        <w:rPr>
          <w:rFonts w:ascii="Courier New" w:hAnsi="Courier New"/>
          <w:sz w:val="18"/>
        </w:rPr>
        <w:t>│ 1. Recepcjonista loguje się                                     │</w:t>
      </w:r>
    </w:p>
    <w:p>
      <w:pPr/>
      <w:r>
        <w:rPr>
          <w:rFonts w:ascii="Courier New" w:hAnsi="Courier New"/>
          <w:sz w:val="18"/>
        </w:rPr>
        <w:t>│ 2. Przechodzi do /receptionist/dashboard                        │</w:t>
      </w:r>
    </w:p>
    <w:p>
      <w:pPr/>
      <w:r>
        <w:rPr>
          <w:rFonts w:ascii="Courier New" w:hAnsi="Courier New"/>
          <w:sz w:val="18"/>
        </w:rPr>
        <w:t>│ 3. Widzi listę rezerwacji (PendingFirst)                       │</w:t>
      </w:r>
    </w:p>
    <w:p>
      <w:pPr/>
      <w:r>
        <w:rPr>
          <w:rFonts w:ascii="Courier New" w:hAnsi="Courier New"/>
          <w:sz w:val="18"/>
        </w:rPr>
        <w:t>│ 4. Klient przychodzi i podaje swoją nazwę                       │</w:t>
      </w:r>
    </w:p>
    <w:p>
      <w:pPr/>
      <w:r>
        <w:rPr>
          <w:rFonts w:ascii="Courier New" w:hAnsi="Courier New"/>
          <w:sz w:val="18"/>
        </w:rPr>
        <w:t>│ 5. Recepcjonista znajduje rezerwację w liście                   │</w:t>
      </w:r>
    </w:p>
    <w:p>
      <w:pPr/>
      <w:r>
        <w:rPr>
          <w:rFonts w:ascii="Courier New" w:hAnsi="Courier New"/>
          <w:sz w:val="18"/>
        </w:rPr>
        <w:t>│ 6. Klika przycisk "Confirm"                                     │</w:t>
      </w:r>
    </w:p>
    <w:p>
      <w:pPr/>
      <w:r>
        <w:rPr>
          <w:rFonts w:ascii="Courier New" w:hAnsi="Courier New"/>
          <w:sz w:val="18"/>
        </w:rPr>
        <w:t>│ 7. System odejmuje 1 wejście z karnetu (10→9)                   │</w:t>
      </w:r>
    </w:p>
    <w:p>
      <w:pPr/>
      <w:r>
        <w:rPr>
          <w:rFonts w:ascii="Courier New" w:hAnsi="Courier New"/>
          <w:sz w:val="18"/>
        </w:rPr>
        <w:t>│ 8. Status zmienia się na "Confirmed"                            │</w:t>
      </w:r>
    </w:p>
    <w:p>
      <w:pPr/>
      <w:r>
        <w:rPr>
          <w:rFonts w:ascii="Courier New" w:hAnsi="Courier New"/>
          <w:sz w:val="18"/>
        </w:rPr>
        <w:t>│ 9. Pole "Confirmed By" zawiera ID recepcjonisty                │</w:t>
      </w:r>
    </w:p>
    <w:p>
      <w:pPr/>
      <w:r>
        <w:rPr>
          <w:rFonts w:ascii="Courier New" w:hAnsi="Courier New"/>
          <w:sz w:val="18"/>
        </w:rPr>
        <w:t>│ 10. Komunikat: "Entry confirmed successfully!"                  │</w:t>
      </w:r>
    </w:p>
    <w:p>
      <w:pPr/>
      <w:r>
        <w:rPr>
          <w:rFonts w:ascii="Courier New" w:hAnsi="Courier New"/>
          <w:sz w:val="18"/>
        </w:rPr>
        <w:t>│ 11. Klient wchodzi na halę          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 │</w:t>
      </w:r>
    </w:p>
    <w:p>
      <w:pPr>
        <w:pStyle w:val="Heading3"/>
        <w:jc w:val="left"/>
      </w:pPr>
      <w:r>
        <w:t>│ SCENARIUSZ ALTERNATYWNY:                                        │</w:t>
      </w:r>
    </w:p>
    <w:p>
      <w:pPr/>
      <w:r>
        <w:rPr>
          <w:rFonts w:ascii="Courier New" w:hAnsi="Courier New"/>
          <w:sz w:val="18"/>
        </w:rPr>
        <w:t>│ - Jeśli brak karetu → "Client has no valid pass"               │</w:t>
      </w:r>
    </w:p>
    <w:p>
      <w:pPr/>
      <w:r>
        <w:rPr>
          <w:rFonts w:ascii="Courier New" w:hAnsi="Courier New"/>
          <w:sz w:val="18"/>
        </w:rPr>
        <w:t>│ - Jeśli recepcjonista klika "Decline":                          │</w:t>
      </w:r>
    </w:p>
    <w:p>
      <w:pPr/>
      <w:r>
        <w:rPr>
          <w:rFonts w:ascii="Courier New" w:hAnsi="Courier New"/>
          <w:sz w:val="18"/>
        </w:rPr>
        <w:t>│   • Status → "Declined"                                         │</w:t>
      </w:r>
    </w:p>
    <w:p>
      <w:pPr/>
      <w:r>
        <w:rPr>
          <w:rFonts w:ascii="Courier New" w:hAnsi="Courier New"/>
          <w:sz w:val="18"/>
        </w:rPr>
        <w:t>│   • Wejścia NIE są odjęte                                       │</w:t>
      </w:r>
    </w:p>
    <w:p>
      <w:pPr/>
      <w:r>
        <w:rPr>
          <w:rFonts w:ascii="Courier New" w:hAnsi="Courier New"/>
          <w:sz w:val="18"/>
        </w:rPr>
        <w:t>│   • Klient może zarezerwować inny slot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r>
        <w:t>SCENARIUSZ 3: Recepcjonista wypożycza buty wspinaczkowe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NAZWA: "Wypożyczenie butów klientowi"                           │</w:t>
      </w:r>
    </w:p>
    <w:p>
      <w:pPr/>
      <w:r>
        <w:rPr>
          <w:rFonts w:ascii="Courier New" w:hAnsi="Courier New"/>
          <w:sz w:val="18"/>
        </w:rPr>
        <w:t>│ AKTOR: Recepcjonista, Klient                                    │</w:t>
      </w:r>
    </w:p>
    <w:p>
      <w:pPr/>
      <w:r>
        <w:rPr>
          <w:rFonts w:ascii="Courier New" w:hAnsi="Courier New"/>
          <w:sz w:val="18"/>
        </w:rPr>
        <w:t>│ WARUNKI POCZĄTKOWE: Buty dostępne (rozmiar 42)                 │</w:t>
      </w:r>
    </w:p>
    <w:p>
      <w:pPr/>
      <w:r>
        <w:rPr>
          <w:rFonts w:ascii="Courier New" w:hAnsi="Courier New"/>
          <w:sz w:val="18"/>
        </w:rPr>
        <w:t>│                     Klient zalogowany                           │</w:t>
      </w:r>
    </w:p>
    <w:p>
      <w:pPr/>
      <w:r>
        <w:rPr>
          <w:rFonts w:ascii="Courier New" w:hAnsi="Courier New"/>
          <w:sz w:val="18"/>
        </w:rPr>
        <w:t>│ WARUNKI KOŃCOWE: Buty przypisane do klienta, status=rented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 │</w:t>
      </w:r>
    </w:p>
    <w:p>
      <w:pPr>
        <w:pStyle w:val="Heading3"/>
        <w:jc w:val="left"/>
      </w:pPr>
      <w:r>
        <w:t>│ SCENARIUSZ GŁÓWNY:                                              │</w:t>
      </w:r>
    </w:p>
    <w:p>
      <w:pPr/>
      <w:r>
        <w:rPr>
          <w:rFonts w:ascii="Courier New" w:hAnsi="Courier New"/>
          <w:sz w:val="18"/>
        </w:rPr>
        <w:t>│ 1. Recepcjonista przechodzi do "Manage Shoes"                   │</w:t>
      </w:r>
    </w:p>
    <w:p>
      <w:pPr/>
      <w:r>
        <w:rPr>
          <w:rFonts w:ascii="Courier New" w:hAnsi="Courier New"/>
          <w:sz w:val="18"/>
        </w:rPr>
        <w:t>│ 2. Widzi listę butów (dostępne na górze)                        │</w:t>
      </w:r>
    </w:p>
    <w:p>
      <w:pPr/>
      <w:r>
        <w:rPr>
          <w:rFonts w:ascii="Courier New" w:hAnsi="Courier New"/>
          <w:sz w:val="18"/>
        </w:rPr>
        <w:t>│ 3. Klient prosi o buty rozmiar 42                               │</w:t>
      </w:r>
    </w:p>
    <w:p>
      <w:pPr/>
      <w:r>
        <w:rPr>
          <w:rFonts w:ascii="Courier New" w:hAnsi="Courier New"/>
          <w:sz w:val="18"/>
        </w:rPr>
        <w:t>│ 4. Recepcjonista wpisuje username: "testuser123"               │</w:t>
      </w:r>
    </w:p>
    <w:p>
      <w:pPr/>
      <w:r>
        <w:rPr>
          <w:rFonts w:ascii="Courier New" w:hAnsi="Courier New"/>
          <w:sz w:val="18"/>
        </w:rPr>
        <w:t>│ 5. Klika "Rent" przy butach rozmiar 42                          │</w:t>
      </w:r>
    </w:p>
    <w:p>
      <w:pPr/>
      <w:r>
        <w:rPr>
          <w:rFonts w:ascii="Courier New" w:hAnsi="Courier New"/>
          <w:sz w:val="18"/>
        </w:rPr>
        <w:t>│ 6. Status: "available" → "rented"                               │</w:t>
      </w:r>
    </w:p>
    <w:p>
      <w:pPr/>
      <w:r>
        <w:rPr>
          <w:rFonts w:ascii="Courier New" w:hAnsi="Courier New"/>
          <w:sz w:val="18"/>
        </w:rPr>
        <w:t>│ 7. Pole "Rented To": "testuser123"                              │</w:t>
      </w:r>
    </w:p>
    <w:p>
      <w:pPr/>
      <w:r>
        <w:rPr>
          <w:rFonts w:ascii="Courier New" w:hAnsi="Courier New"/>
          <w:sz w:val="18"/>
        </w:rPr>
        <w:t>│ 8. Komunikat: "Shoes rented successfully"                       │</w:t>
      </w:r>
    </w:p>
    <w:p>
      <w:pPr/>
      <w:r>
        <w:rPr>
          <w:rFonts w:ascii="Courier New" w:hAnsi="Courier New"/>
          <w:sz w:val="18"/>
        </w:rPr>
        <w:t>│ 9. Klient otrzymuje buty            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SCENARIUSZ: Zwrot butów                                         │</w:t>
      </w:r>
    </w:p>
    <w:p>
      <w:pPr/>
      <w:r>
        <w:rPr>
          <w:rFonts w:ascii="Courier New" w:hAnsi="Courier New"/>
          <w:sz w:val="18"/>
        </w:rPr>
        <w:t>│ 1. Klient zwraca buty recepcjoniście                            │</w:t>
      </w:r>
    </w:p>
    <w:p>
      <w:pPr/>
      <w:r>
        <w:rPr>
          <w:rFonts w:ascii="Courier New" w:hAnsi="Courier New"/>
          <w:sz w:val="18"/>
        </w:rPr>
        <w:t>│ 2. Recepcjonista sprawdza stan                                  │</w:t>
      </w:r>
    </w:p>
    <w:p>
      <w:pPr/>
      <w:r>
        <w:rPr>
          <w:rFonts w:ascii="Courier New" w:hAnsi="Courier New"/>
          <w:sz w:val="18"/>
        </w:rPr>
        <w:t>│ 3. Klika "Return" przy butach                                   │</w:t>
      </w:r>
    </w:p>
    <w:p>
      <w:pPr/>
      <w:r>
        <w:rPr>
          <w:rFonts w:ascii="Courier New" w:hAnsi="Courier New"/>
          <w:sz w:val="18"/>
        </w:rPr>
        <w:t>│ 4. Status: "rented" → "available"                               │</w:t>
      </w:r>
    </w:p>
    <w:p>
      <w:pPr/>
      <w:r>
        <w:rPr>
          <w:rFonts w:ascii="Courier New" w:hAnsi="Courier New"/>
          <w:sz w:val="18"/>
        </w:rPr>
        <w:t>│ 5. Pole "Rented To": zostaje wyczyszczone                       │</w:t>
      </w:r>
    </w:p>
    <w:p>
      <w:pPr/>
      <w:r>
        <w:rPr>
          <w:rFonts w:ascii="Courier New" w:hAnsi="Courier New"/>
          <w:sz w:val="18"/>
        </w:rPr>
        <w:t>│ 6. Buty znowu dostępne do wynajęcia  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1"/>
        <w:jc w:val="left"/>
      </w:pPr>
      <w:r>
        <w:t>3. GRUPY UŻYTKOWNIKÓW APLIKACJI</w:t>
      </w:r>
    </w:p>
    <w:p/>
    <w:p>
      <w:pPr>
        <w:pStyle w:val="Heading2"/>
        <w:jc w:val="left"/>
      </w:pPr>
      <w:r>
        <w:t>3.1. OPIS UŻYTKOWNIKÓW</w:t>
      </w:r>
    </w:p>
    <w:p/>
    <w:p>
      <w:r>
        <w:t>GRUPA 1: KLIENCI (Climbers)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Kim są:                                                         │</w:t>
      </w:r>
    </w:p>
    <w:p>
      <w:pPr/>
      <w:r>
        <w:rPr>
          <w:rFonts w:ascii="Courier New" w:hAnsi="Courier New"/>
          <w:sz w:val="18"/>
        </w:rPr>
        <w:t>│ - Osoby chcące wspinać się na sztucznej ścianie wspinaczkowej  │</w:t>
      </w:r>
    </w:p>
    <w:p>
      <w:pPr/>
      <w:r>
        <w:rPr>
          <w:rFonts w:ascii="Courier New" w:hAnsi="Courier New"/>
          <w:sz w:val="18"/>
        </w:rPr>
        <w:t>│ - Pracownicy hali, członkowie klubu, goście                    │</w:t>
      </w:r>
    </w:p>
    <w:p>
      <w:pPr/>
      <w:r>
        <w:rPr>
          <w:rFonts w:ascii="Courier New" w:hAnsi="Courier New"/>
          <w:sz w:val="18"/>
        </w:rPr>
        <w:t>│ - Osoby od 10 do 70 lat (różne poziomy zaawansowania)          │</w:t>
      </w:r>
    </w:p>
    <w:p>
      <w:pPr/>
      <w:r>
        <w:rPr>
          <w:rFonts w:ascii="Courier New" w:hAnsi="Courier New"/>
          <w:sz w:val="18"/>
        </w:rPr>
        <w:t>│ - Zarówno amatorzy jak i zawodowcy 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Liczba: ~100-500 klientów rocznie (szacunek)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Charakterystyka:                                               │</w:t>
      </w:r>
    </w:p>
    <w:p>
      <w:pPr/>
      <w:r>
        <w:rPr>
          <w:rFonts w:ascii="Courier New" w:hAnsi="Courier New"/>
          <w:sz w:val="18"/>
        </w:rPr>
        <w:t>│ - Różnorodny wiek i poziom zaawansowania                       │</w:t>
      </w:r>
    </w:p>
    <w:p>
      <w:pPr/>
      <w:r>
        <w:rPr>
          <w:rFonts w:ascii="Courier New" w:hAnsi="Courier New"/>
          <w:sz w:val="18"/>
        </w:rPr>
        <w:t>│ - Zmienność w harmonogramie (pracujący, studenci, emeryci)     │</w:t>
      </w:r>
    </w:p>
    <w:p>
      <w:pPr/>
      <w:r>
        <w:rPr>
          <w:rFonts w:ascii="Courier New" w:hAnsi="Courier New"/>
          <w:sz w:val="18"/>
        </w:rPr>
        <w:t>│ - Preferencje czasowe (poranne, wieczorowe, weekendowe)        │</w:t>
      </w:r>
    </w:p>
    <w:p>
      <w:pPr/>
      <w:r>
        <w:rPr>
          <w:rFonts w:ascii="Courier New" w:hAnsi="Courier New"/>
          <w:sz w:val="18"/>
        </w:rPr>
        <w:t>│ - Różne potrzeby (rekreacja, trening, lekcje)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jc w:val="left"/>
      </w:pPr>
      <w:r>
        <w:t>GRUPA 2: RECEPCJONIŚCI / PRACOWNICY HALI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Kim są:                                                         │</w:t>
      </w:r>
    </w:p>
    <w:p>
      <w:pPr/>
      <w:r>
        <w:rPr>
          <w:rFonts w:ascii="Courier New" w:hAnsi="Courier New"/>
          <w:sz w:val="18"/>
        </w:rPr>
        <w:t>│ - Pracownicy hali wspinaczkowej / personel recepcji            │</w:t>
      </w:r>
    </w:p>
    <w:p>
      <w:pPr/>
      <w:r>
        <w:rPr>
          <w:rFonts w:ascii="Courier New" w:hAnsi="Courier New"/>
          <w:sz w:val="18"/>
        </w:rPr>
        <w:t>│ - Osoby odpowiadające za kontrolę wejść                        │</w:t>
      </w:r>
    </w:p>
    <w:p>
      <w:pPr/>
      <w:r>
        <w:rPr>
          <w:rFonts w:ascii="Courier New" w:hAnsi="Courier New"/>
          <w:sz w:val="18"/>
        </w:rPr>
        <w:t>│ - Instrktorzy i asystenci                                      │</w:t>
      </w:r>
    </w:p>
    <w:p>
      <w:pPr/>
      <w:r>
        <w:rPr>
          <w:rFonts w:ascii="Courier New" w:hAnsi="Courier New"/>
          <w:sz w:val="18"/>
        </w:rPr>
        <w:t>│ - Kierownik hali                   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Liczba: ~3-5 osób na zmianę        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Charakterystyka:                                               │</w:t>
      </w:r>
    </w:p>
    <w:p>
      <w:pPr/>
      <w:r>
        <w:rPr>
          <w:rFonts w:ascii="Courier New" w:hAnsi="Courier New"/>
          <w:sz w:val="18"/>
        </w:rPr>
        <w:t>│ - Pracownicy stali i sezonowi                                  │</w:t>
      </w:r>
    </w:p>
    <w:p>
      <w:pPr/>
      <w:r>
        <w:rPr>
          <w:rFonts w:ascii="Courier New" w:hAnsi="Courier New"/>
          <w:sz w:val="18"/>
        </w:rPr>
        <w:t>│ - Wysoki poziom zaawansowania w wspinaczce                     │</w:t>
      </w:r>
    </w:p>
    <w:p>
      <w:pPr/>
      <w:r>
        <w:rPr>
          <w:rFonts w:ascii="Courier New" w:hAnsi="Courier New"/>
          <w:sz w:val="18"/>
        </w:rPr>
        <w:t>│ - Odpowiadają za bezpieczeństwo                                │</w:t>
      </w:r>
    </w:p>
    <w:p>
      <w:pPr/>
      <w:r>
        <w:rPr>
          <w:rFonts w:ascii="Courier New" w:hAnsi="Courier New"/>
          <w:sz w:val="18"/>
        </w:rPr>
        <w:t>│ - Obsługują system rezerwacji                                  │</w:t>
      </w:r>
    </w:p>
    <w:p>
      <w:pPr/>
      <w:r>
        <w:rPr>
          <w:rFonts w:ascii="Courier New" w:hAnsi="Courier New"/>
          <w:sz w:val="18"/>
        </w:rPr>
        <w:t>│ - Zarządzają wyposażeniem (buty, sprzęt)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jc w:val="left"/>
      </w:pPr>
      <w:r>
        <w:t>GRUPA 3: ADMINISTRATOR SYSTEMU (OPCJONALNIE)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Kim są:                                                         │</w:t>
      </w:r>
    </w:p>
    <w:p>
      <w:pPr/>
      <w:r>
        <w:rPr>
          <w:rFonts w:ascii="Courier New" w:hAnsi="Courier New"/>
          <w:sz w:val="18"/>
        </w:rPr>
        <w:t>│ - Osoba odpowiadająca za utrzymanie systemu                    │</w:t>
      </w:r>
    </w:p>
    <w:p>
      <w:pPr/>
      <w:r>
        <w:rPr>
          <w:rFonts w:ascii="Courier New" w:hAnsi="Courier New"/>
          <w:sz w:val="18"/>
        </w:rPr>
        <w:t>│ - Może być kierownikiem hali lub zewnętrznym administratorem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Liczba: ~1 osoba                   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Dodatkowe uprawnienia:                                         │</w:t>
      </w:r>
    </w:p>
    <w:p>
      <w:pPr/>
      <w:r>
        <w:rPr>
          <w:rFonts w:ascii="Courier New" w:hAnsi="Courier New"/>
          <w:sz w:val="18"/>
        </w:rPr>
        <w:t>│ - Zarządzanie użytkownikami (reset hasła)                      │</w:t>
      </w:r>
    </w:p>
    <w:p>
      <w:pPr/>
      <w:r>
        <w:rPr>
          <w:rFonts w:ascii="Courier New" w:hAnsi="Courier New"/>
          <w:sz w:val="18"/>
        </w:rPr>
        <w:t>│ - Tworzenie nowych slotów czasowych                            │</w:t>
      </w:r>
    </w:p>
    <w:p>
      <w:pPr/>
      <w:r>
        <w:rPr>
          <w:rFonts w:ascii="Courier New" w:hAnsi="Courier New"/>
          <w:sz w:val="18"/>
        </w:rPr>
        <w:t>│ - Raporty i statystyki                                         │</w:t>
      </w:r>
    </w:p>
    <w:p>
      <w:pPr/>
      <w:r>
        <w:rPr>
          <w:rFonts w:ascii="Courier New" w:hAnsi="Courier New"/>
          <w:sz w:val="18"/>
        </w:rPr>
        <w:t>│ - Backup bazy danych                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  <w:jc w:val="left"/>
      </w:pPr>
      <w:r>
        <w:t>3.2. DOSTĘP DO KOMPONENTÓW SYSTEMU</w:t>
      </w:r>
    </w:p>
    <w:p/>
    <w:p>
      <w:pPr>
        <w:pStyle w:val="Heading3"/>
        <w:jc w:val="left"/>
      </w:pPr>
      <w:r>
        <w:t>KOMPONENTY DOSTĘPNE DLA KLIENTÓW: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STRONY:                                  │</w:t>
      </w:r>
    </w:p>
    <w:p>
      <w:pPr/>
      <w:r>
        <w:rPr>
          <w:rFonts w:ascii="Courier New" w:hAnsi="Courier New"/>
          <w:sz w:val="18"/>
        </w:rPr>
        <w:t>│ ✓ /                          (Strona gł. │</w:t>
      </w:r>
    </w:p>
    <w:p>
      <w:pPr/>
      <w:r>
        <w:rPr>
          <w:rFonts w:ascii="Courier New" w:hAnsi="Courier New"/>
          <w:sz w:val="18"/>
        </w:rPr>
        <w:t>│ ✓ /register                  (Rejestracja│</w:t>
      </w:r>
    </w:p>
    <w:p>
      <w:pPr/>
      <w:r>
        <w:rPr>
          <w:rFonts w:ascii="Courier New" w:hAnsi="Courier New"/>
          <w:sz w:val="18"/>
        </w:rPr>
        <w:t>│ ✓ /login                     (Logowanie  │</w:t>
      </w:r>
    </w:p>
    <w:p>
      <w:pPr/>
      <w:r>
        <w:rPr>
          <w:rFonts w:ascii="Courier New" w:hAnsi="Courier New"/>
          <w:sz w:val="18"/>
        </w:rPr>
        <w:t>│ ✓ /client/dashboard          (Dashboard) │</w:t>
      </w:r>
    </w:p>
    <w:p>
      <w:pPr/>
      <w:r>
        <w:rPr>
          <w:rFonts w:ascii="Courier New" w:hAnsi="Courier New"/>
          <w:sz w:val="18"/>
        </w:rPr>
        <w:t>│ ✓ /client/buy-pass           (Zakup pass)│</w:t>
      </w:r>
    </w:p>
    <w:p>
      <w:pPr/>
      <w:r>
        <w:rPr>
          <w:rFonts w:ascii="Courier New" w:hAnsi="Courier New"/>
          <w:sz w:val="18"/>
        </w:rPr>
        <w:t>│ ✓ /client/view-slots         (Sloty)     │</w:t>
      </w:r>
    </w:p>
    <w:p>
      <w:pPr/>
      <w:r>
        <w:rPr>
          <w:rFonts w:ascii="Courier New" w:hAnsi="Courier New"/>
          <w:sz w:val="18"/>
        </w:rPr>
        <w:t>│ ✓ /logout                    (Wylogowanie│</w:t>
      </w:r>
    </w:p>
    <w:p>
      <w:pPr/>
      <w:r>
        <w:rPr>
          <w:rFonts w:ascii="Courier New" w:hAnsi="Courier New"/>
          <w:sz w:val="18"/>
        </w:rPr>
        <w:t>│ ✗ /receptionist/*            (BRAK)      │</w:t>
      </w:r>
    </w:p>
    <w:p>
      <w:pPr/>
      <w:r>
        <w:rPr>
          <w:rFonts w:ascii="Courier New" w:hAnsi="Courier New"/>
          <w:sz w:val="18"/>
        </w:rPr>
        <w:t>│                                           │</w:t>
      </w:r>
    </w:p>
    <w:p>
      <w:pPr>
        <w:pStyle w:val="Heading3"/>
        <w:jc w:val="left"/>
      </w:pPr>
      <w:r>
        <w:t>│ OPERACJE:                                │</w:t>
      </w:r>
    </w:p>
    <w:p>
      <w:pPr/>
      <w:r>
        <w:rPr>
          <w:rFonts w:ascii="Courier New" w:hAnsi="Courier New"/>
          <w:sz w:val="18"/>
        </w:rPr>
        <w:t>│ ✓ Przejrzenie profilu                    │</w:t>
      </w:r>
    </w:p>
    <w:p>
      <w:pPr/>
      <w:r>
        <w:rPr>
          <w:rFonts w:ascii="Courier New" w:hAnsi="Courier New"/>
          <w:sz w:val="18"/>
        </w:rPr>
        <w:t>│ ✓ Zakup karnetu (10-entry, 30-day)       │</w:t>
      </w:r>
    </w:p>
    <w:p>
      <w:pPr/>
      <w:r>
        <w:rPr>
          <w:rFonts w:ascii="Courier New" w:hAnsi="Courier New"/>
          <w:sz w:val="18"/>
        </w:rPr>
        <w:t>│ ✓ Rezerwacja slotu                       │</w:t>
      </w:r>
    </w:p>
    <w:p>
      <w:pPr/>
      <w:r>
        <w:rPr>
          <w:rFonts w:ascii="Courier New" w:hAnsi="Courier New"/>
          <w:sz w:val="18"/>
        </w:rPr>
        <w:t>│ ✓ Przeglądanie własnych rezerwacji       │</w:t>
      </w:r>
    </w:p>
    <w:p>
      <w:pPr/>
      <w:r>
        <w:rPr>
          <w:rFonts w:ascii="Courier New" w:hAnsi="Courier New"/>
          <w:sz w:val="18"/>
        </w:rPr>
        <w:t>│ ✓ Zmiana hasła (OPCJONALNIE)            │</w:t>
      </w:r>
    </w:p>
    <w:p>
      <w:pPr/>
      <w:r>
        <w:rPr>
          <w:rFonts w:ascii="Courier New" w:hAnsi="Courier New"/>
          <w:sz w:val="18"/>
        </w:rPr>
        <w:t>│ ✗ Wyświetlanie rezerwacji innych klientów│</w:t>
      </w:r>
    </w:p>
    <w:p>
      <w:pPr/>
      <w:r>
        <w:rPr>
          <w:rFonts w:ascii="Courier New" w:hAnsi="Courier New"/>
          <w:sz w:val="18"/>
        </w:rPr>
        <w:t>│ ✗ Dostęp do panelu recepcji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└──────────────────────────────────────────┘</w:t>
      </w:r>
    </w:p>
    <w:p/>
    <w:p>
      <w:pPr>
        <w:pStyle w:val="Heading3"/>
        <w:jc w:val="left"/>
      </w:pPr>
      <w:r>
        <w:t>KOMPONENTY DOSTĘPNE DLA RECEPCJONISTÓW: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STRONY:                                  │</w:t>
      </w:r>
    </w:p>
    <w:p>
      <w:pPr/>
      <w:r>
        <w:rPr>
          <w:rFonts w:ascii="Courier New" w:hAnsi="Courier New"/>
          <w:sz w:val="18"/>
        </w:rPr>
        <w:t>│ ✓ /                          (Strona gł. │</w:t>
      </w:r>
    </w:p>
    <w:p>
      <w:pPr/>
      <w:r>
        <w:rPr>
          <w:rFonts w:ascii="Courier New" w:hAnsi="Courier New"/>
          <w:sz w:val="18"/>
        </w:rPr>
        <w:t>│ ✓ /login                     (Logowanie  │</w:t>
      </w:r>
    </w:p>
    <w:p>
      <w:pPr/>
      <w:r>
        <w:rPr>
          <w:rFonts w:ascii="Courier New" w:hAnsi="Courier New"/>
          <w:sz w:val="18"/>
        </w:rPr>
        <w:t>│ ✓ /receptionist/dashboard    (Dashboard) │</w:t>
      </w:r>
    </w:p>
    <w:p>
      <w:pPr/>
      <w:r>
        <w:rPr>
          <w:rFonts w:ascii="Courier New" w:hAnsi="Courier New"/>
          <w:sz w:val="18"/>
        </w:rPr>
        <w:t>│ ✓ /receptionist/manage-shoes (Buty)      │</w:t>
      </w:r>
    </w:p>
    <w:p>
      <w:pPr/>
      <w:r>
        <w:rPr>
          <w:rFonts w:ascii="Courier New" w:hAnsi="Courier New"/>
          <w:sz w:val="18"/>
        </w:rPr>
        <w:t>│ ✓ /logout                    (Wylogowanie│</w:t>
      </w:r>
    </w:p>
    <w:p>
      <w:pPr/>
      <w:r>
        <w:rPr>
          <w:rFonts w:ascii="Courier New" w:hAnsi="Courier New"/>
          <w:sz w:val="18"/>
        </w:rPr>
        <w:t>│ ✗ /client/*                  (BRAK)      │</w:t>
      </w:r>
    </w:p>
    <w:p>
      <w:pPr/>
      <w:r>
        <w:rPr>
          <w:rFonts w:ascii="Courier New" w:hAnsi="Courier New"/>
          <w:sz w:val="18"/>
        </w:rPr>
        <w:t>│                                           │</w:t>
      </w:r>
    </w:p>
    <w:p>
      <w:pPr>
        <w:pStyle w:val="Heading3"/>
        <w:jc w:val="left"/>
      </w:pPr>
      <w:r>
        <w:t>│ OPERACJE:                                │</w:t>
      </w:r>
    </w:p>
    <w:p>
      <w:pPr/>
      <w:r>
        <w:rPr>
          <w:rFonts w:ascii="Courier New" w:hAnsi="Courier New"/>
          <w:sz w:val="18"/>
        </w:rPr>
        <w:t>│ ✓ Wyświetlanie wszystkich rezerwacji     │</w:t>
      </w:r>
    </w:p>
    <w:p>
      <w:pPr/>
      <w:r>
        <w:rPr>
          <w:rFonts w:ascii="Courier New" w:hAnsi="Courier New"/>
          <w:sz w:val="18"/>
        </w:rPr>
        <w:t>│ ✓ Wyszukiwanie po username               │</w:t>
      </w:r>
    </w:p>
    <w:p>
      <w:pPr/>
      <w:r>
        <w:rPr>
          <w:rFonts w:ascii="Courier New" w:hAnsi="Courier New"/>
          <w:sz w:val="18"/>
        </w:rPr>
        <w:t>│ ✓ Sortowanie (Pending first)             │</w:t>
      </w:r>
    </w:p>
    <w:p>
      <w:pPr/>
      <w:r>
        <w:rPr>
          <w:rFonts w:ascii="Courier New" w:hAnsi="Courier New"/>
          <w:sz w:val="18"/>
        </w:rPr>
        <w:t>│ ✓ Potwierdzenie rezerwacji (Confirm)     │</w:t>
      </w:r>
    </w:p>
    <w:p>
      <w:pPr/>
      <w:r>
        <w:rPr>
          <w:rFonts w:ascii="Courier New" w:hAnsi="Courier New"/>
          <w:sz w:val="18"/>
        </w:rPr>
        <w:t>│ ✓ Odrzucenie rezerwacji (Decline)        │</w:t>
      </w:r>
    </w:p>
    <w:p>
      <w:pPr/>
      <w:r>
        <w:rPr>
          <w:rFonts w:ascii="Courier New" w:hAnsi="Courier New"/>
          <w:sz w:val="18"/>
        </w:rPr>
        <w:t>│ ✓ Zarządzanie butami                     │</w:t>
      </w:r>
    </w:p>
    <w:p>
      <w:pPr/>
      <w:r>
        <w:rPr>
          <w:rFonts w:ascii="Courier New" w:hAnsi="Courier New"/>
          <w:sz w:val="18"/>
        </w:rPr>
        <w:t>│ ✓ Dodawanie butów                        │</w:t>
      </w:r>
    </w:p>
    <w:p>
      <w:pPr/>
      <w:r>
        <w:rPr>
          <w:rFonts w:ascii="Courier New" w:hAnsi="Courier New"/>
          <w:sz w:val="18"/>
        </w:rPr>
        <w:t>│ ✓ Wynajmowanie butów                     │</w:t>
      </w:r>
    </w:p>
    <w:p>
      <w:pPr/>
      <w:r>
        <w:rPr>
          <w:rFonts w:ascii="Courier New" w:hAnsi="Courier New"/>
          <w:sz w:val="18"/>
        </w:rPr>
        <w:t>│ ✓ Zwracanie butów                        │</w:t>
      </w:r>
    </w:p>
    <w:p>
      <w:pPr/>
      <w:r>
        <w:rPr>
          <w:rFonts w:ascii="Courier New" w:hAnsi="Courier New"/>
          <w:sz w:val="18"/>
        </w:rPr>
        <w:t>│ ✗ Edycja danych klientów                 │</w:t>
      </w:r>
    </w:p>
    <w:p>
      <w:pPr/>
      <w:r>
        <w:rPr>
          <w:rFonts w:ascii="Courier New" w:hAnsi="Courier New"/>
          <w:sz w:val="18"/>
        </w:rPr>
        <w:t>│ ✗ Usuwanie użytkowników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└──────────────────────────────────────────┘</w:t>
      </w:r>
    </w:p>
    <w:p/>
    <w:p/>
    <w:p>
      <w:pPr>
        <w:pStyle w:val="Heading2"/>
        <w:jc w:val="left"/>
      </w:pPr>
      <w:r>
        <w:t>3.3. DOSTĘP DO PRZECHOWYWANYCH DANYCH</w:t>
      </w:r>
    </w:p>
    <w:p/>
    <w:p>
      <w:pPr>
        <w:pStyle w:val="Heading3"/>
        <w:jc w:val="left"/>
      </w:pPr>
      <w:r>
        <w:t>DANE KLIENTA - CO WIDZI SAMI O SOBIE: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✓ Swoje username i email                 │</w:t>
      </w:r>
    </w:p>
    <w:p>
      <w:pPr/>
      <w:r>
        <w:rPr>
          <w:rFonts w:ascii="Courier New" w:hAnsi="Courier New"/>
          <w:sz w:val="18"/>
        </w:rPr>
        <w:t>│ ✓ Aktywny karnet (typ, wejścia, data)   │</w:t>
      </w:r>
    </w:p>
    <w:p>
      <w:pPr/>
      <w:r>
        <w:rPr>
          <w:rFonts w:ascii="Courier New" w:hAnsi="Courier New"/>
          <w:sz w:val="18"/>
        </w:rPr>
        <w:t>│ ✓ Historię karnetów                      │</w:t>
      </w:r>
    </w:p>
    <w:p>
      <w:pPr/>
      <w:r>
        <w:rPr>
          <w:rFonts w:ascii="Courier New" w:hAnsi="Courier New"/>
          <w:sz w:val="18"/>
        </w:rPr>
        <w:t>│ ✓ Własne rezerwacje (wszystkie statusy)  │</w:t>
      </w:r>
    </w:p>
    <w:p>
      <w:pPr/>
      <w:r>
        <w:rPr>
          <w:rFonts w:ascii="Courier New" w:hAnsi="Courier New"/>
          <w:sz w:val="18"/>
        </w:rPr>
        <w:t>│ ✓ Datę rejestracji                       │</w:t>
      </w:r>
    </w:p>
    <w:p>
      <w:pPr/>
      <w:r>
        <w:rPr>
          <w:rFonts w:ascii="Courier New" w:hAnsi="Courier New"/>
          <w:sz w:val="18"/>
        </w:rPr>
        <w:t>│ ✓ Historię płatności (OPCJONALNIE)      │</w:t>
      </w:r>
    </w:p>
    <w:p>
      <w:pPr/>
      <w:r>
        <w:rPr>
          <w:rFonts w:ascii="Courier New" w:hAnsi="Courier New"/>
          <w:sz w:val="18"/>
        </w:rPr>
        <w:t>│ ✗ Hasło (nie widać, wpisz nowe)         │</w:t>
      </w:r>
    </w:p>
    <w:p>
      <w:pPr/>
      <w:r>
        <w:rPr>
          <w:rFonts w:ascii="Courier New" w:hAnsi="Courier New"/>
          <w:sz w:val="18"/>
        </w:rPr>
        <w:t>│ ✗ Dane innych klientów                   │</w:t>
      </w:r>
    </w:p>
    <w:p>
      <w:pPr/>
      <w:r>
        <w:rPr>
          <w:rFonts w:ascii="Courier New" w:hAnsi="Courier New"/>
          <w:sz w:val="18"/>
        </w:rPr>
        <w:t>│ ✗ Dochody hali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└──────────────────────────────────────────┘</w:t>
      </w:r>
    </w:p>
    <w:p/>
    <w:p>
      <w:pPr>
        <w:pStyle w:val="Heading3"/>
        <w:jc w:val="left"/>
      </w:pPr>
      <w:r>
        <w:t>DANE DOSTĘPNE DLA RECEPCJONISTY: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✓ Imiona wszystkich klientów (username)  │</w:t>
      </w:r>
    </w:p>
    <w:p>
      <w:pPr/>
      <w:r>
        <w:rPr>
          <w:rFonts w:ascii="Courier New" w:hAnsi="Courier New"/>
          <w:sz w:val="18"/>
        </w:rPr>
        <w:t>│ ✓ Rezerwacje (data, status, klient)     │</w:t>
      </w:r>
    </w:p>
    <w:p>
      <w:pPr/>
      <w:r>
        <w:rPr>
          <w:rFonts w:ascii="Courier New" w:hAnsi="Courier New"/>
          <w:sz w:val="18"/>
        </w:rPr>
        <w:t>│ ✓ Potwierdzone wejścia                   │</w:t>
      </w:r>
    </w:p>
    <w:p>
      <w:pPr/>
      <w:r>
        <w:rPr>
          <w:rFonts w:ascii="Courier New" w:hAnsi="Courier New"/>
          <w:sz w:val="18"/>
        </w:rPr>
        <w:t>│ ✓ ID recepcjonisty który potwierdził     │</w:t>
      </w:r>
    </w:p>
    <w:p>
      <w:pPr/>
      <w:r>
        <w:rPr>
          <w:rFonts w:ascii="Courier New" w:hAnsi="Courier New"/>
          <w:sz w:val="18"/>
        </w:rPr>
        <w:t>│ ✓ Historia butów (rozmiar, status)       │</w:t>
      </w:r>
    </w:p>
    <w:p>
      <w:pPr/>
      <w:r>
        <w:rPr>
          <w:rFonts w:ascii="Courier New" w:hAnsi="Courier New"/>
          <w:sz w:val="18"/>
        </w:rPr>
        <w:t>│ ✓ Aktywne karenty klientów              │</w:t>
      </w:r>
    </w:p>
    <w:p>
      <w:pPr/>
      <w:r>
        <w:rPr>
          <w:rFonts w:ascii="Courier New" w:hAnsi="Courier New"/>
          <w:sz w:val="18"/>
        </w:rPr>
        <w:t>│ ✗ Hasła klientów                         │</w:t>
      </w:r>
    </w:p>
    <w:p>
      <w:pPr/>
      <w:r>
        <w:rPr>
          <w:rFonts w:ascii="Courier New" w:hAnsi="Courier New"/>
          <w:sz w:val="18"/>
        </w:rPr>
        <w:t>│ ✗ Email klientów (OPCJONALNIE)          │</w:t>
      </w:r>
    </w:p>
    <w:p>
      <w:pPr/>
      <w:r>
        <w:rPr>
          <w:rFonts w:ascii="Courier New" w:hAnsi="Courier New"/>
          <w:sz w:val="18"/>
        </w:rPr>
        <w:t>│ ✗ Historia płatności (tylko admin)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└──────────────────────────────────────────┘</w:t>
      </w:r>
    </w:p>
    <w:p/>
    <w:p>
      <w:pPr>
        <w:pStyle w:val="Heading3"/>
        <w:jc w:val="left"/>
      </w:pPr>
      <w:r>
        <w:t>DANE DOSTĘPNE TYLKO DLA ADMINISTRATORA: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✓ WSZYSTKIE dane użytkowników            │</w:t>
      </w:r>
    </w:p>
    <w:p>
      <w:pPr/>
      <w:r>
        <w:rPr>
          <w:rFonts w:ascii="Courier New" w:hAnsi="Courier New"/>
          <w:sz w:val="18"/>
        </w:rPr>
        <w:t>│ ✓ Historia transakcji i płatności        │</w:t>
      </w:r>
    </w:p>
    <w:p>
      <w:pPr/>
      <w:r>
        <w:rPr>
          <w:rFonts w:ascii="Courier New" w:hAnsi="Courier New"/>
          <w:sz w:val="18"/>
        </w:rPr>
        <w:t>│ ✓ Raporty przychodu                      │</w:t>
      </w:r>
    </w:p>
    <w:p>
      <w:pPr/>
      <w:r>
        <w:rPr>
          <w:rFonts w:ascii="Courier New" w:hAnsi="Courier New"/>
          <w:sz w:val="18"/>
        </w:rPr>
        <w:t>│ ✓ Logi dostępu do systemu                │</w:t>
      </w:r>
    </w:p>
    <w:p>
      <w:pPr/>
      <w:r>
        <w:rPr>
          <w:rFonts w:ascii="Courier New" w:hAnsi="Courier New"/>
          <w:sz w:val="18"/>
        </w:rPr>
        <w:t>│ ✓ Konfiguracja systemu                   │</w:t>
      </w:r>
    </w:p>
    <w:p>
      <w:pPr/>
      <w:r>
        <w:rPr>
          <w:rFonts w:ascii="Courier New" w:hAnsi="Courier New"/>
          <w:sz w:val="18"/>
        </w:rPr>
        <w:t>│ ✓ Uprawnienia użytkowników               │</w:t>
      </w:r>
    </w:p>
    <w:p>
      <w:pPr/>
      <w:r>
        <w:rPr>
          <w:rFonts w:ascii="Courier New" w:hAnsi="Courier New"/>
          <w:sz w:val="18"/>
        </w:rPr>
        <w:t>│ ✓ Backup i restore bazy danych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└──────────────────────────────────────────┘</w:t>
      </w:r>
    </w:p>
    <w:p/>
    <w:p/>
    <w:p>
      <w:pPr>
        <w:pStyle w:val="Heading2"/>
        <w:jc w:val="left"/>
      </w:pPr>
      <w:r>
        <w:t>3.4. SCENARIUSZE DOSTĘPU</w:t>
      </w:r>
    </w:p>
    <w:p/>
    <w:p>
      <w:pPr>
        <w:pStyle w:val="Heading3"/>
        <w:jc w:val="left"/>
      </w:pPr>
      <w:r>
        <w:t>KLIENT A - OKAZJONALNY UCZESTNIK:</w:t>
      </w:r>
    </w:p>
    <w:p>
      <w:pPr>
        <w:pStyle w:val="ListBullet"/>
      </w:pPr>
      <w:r>
        <w:t>- Loguje się 1-2 razy w miesiącu</w:t>
      </w:r>
    </w:p>
    <w:p>
      <w:pPr>
        <w:pStyle w:val="ListBullet"/>
      </w:pPr>
      <w:r>
        <w:t>- Kupuje karnet 10-entry</w:t>
      </w:r>
    </w:p>
    <w:p>
      <w:pPr>
        <w:pStyle w:val="ListBullet"/>
      </w:pPr>
      <w:r>
        <w:t>- Rezerwuje losowe sloty</w:t>
      </w:r>
    </w:p>
    <w:p>
      <w:pPr>
        <w:pStyle w:val="ListBullet"/>
      </w:pPr>
      <w:r>
        <w:t>- Wypożycza buty przy każdej wizycie</w:t>
      </w:r>
    </w:p>
    <w:p>
      <w:pPr>
        <w:pStyle w:val="ListBullet"/>
      </w:pPr>
      <w:r>
        <w:t>- Patrzy na własne rezerwacje</w:t>
      </w:r>
    </w:p>
    <w:p/>
    <w:p>
      <w:pPr>
        <w:pStyle w:val="Heading3"/>
        <w:jc w:val="left"/>
      </w:pPr>
      <w:r>
        <w:t>KLIENT B - REGULARNY UCZESTNIK:</w:t>
      </w:r>
    </w:p>
    <w:p>
      <w:pPr>
        <w:pStyle w:val="ListBullet"/>
      </w:pPr>
      <w:r>
        <w:t>- Loguje się 2-3 razy w tygodniu</w:t>
      </w:r>
    </w:p>
    <w:p>
      <w:pPr>
        <w:pStyle w:val="ListBullet"/>
      </w:pPr>
      <w:r>
        <w:t>- Kupuje karnet 30-day na stały</w:t>
      </w:r>
    </w:p>
    <w:p>
      <w:pPr>
        <w:pStyle w:val="ListBullet"/>
      </w:pPr>
      <w:r>
        <w:t>- Rezerwuje zawsze o tej samej godzinie</w:t>
      </w:r>
    </w:p>
    <w:p>
      <w:pPr>
        <w:pStyle w:val="ListBullet"/>
      </w:pPr>
      <w:r>
        <w:t>- Ma swoje buty, nie wypożycza</w:t>
      </w:r>
    </w:p>
    <w:p>
      <w:pPr>
        <w:pStyle w:val="ListBullet"/>
      </w:pPr>
      <w:r>
        <w:t>- Sprawdza harmonogram</w:t>
      </w:r>
    </w:p>
    <w:p/>
    <w:p>
      <w:pPr>
        <w:pStyle w:val="Heading3"/>
        <w:jc w:val="left"/>
      </w:pPr>
      <w:r>
        <w:t>RECEPCJONISTA - PRACOWNIK ZMIANOWY:</w:t>
      </w:r>
    </w:p>
    <w:p>
      <w:pPr>
        <w:pStyle w:val="ListBullet"/>
      </w:pPr>
      <w:r>
        <w:t>- Loguje się na początek zmiany</w:t>
      </w:r>
    </w:p>
    <w:p>
      <w:pPr>
        <w:pStyle w:val="ListBullet"/>
      </w:pPr>
      <w:r>
        <w:t>- Sprawdza rezerwacje na dzisiaj</w:t>
      </w:r>
    </w:p>
    <w:p>
      <w:pPr>
        <w:pStyle w:val="ListBullet"/>
      </w:pPr>
      <w:r>
        <w:t>- Potwierdza wejścia klientów</w:t>
      </w:r>
    </w:p>
    <w:p>
      <w:pPr>
        <w:pStyle w:val="ListBullet"/>
      </w:pPr>
      <w:r>
        <w:t>- Zarządza butami (rent/return)</w:t>
      </w:r>
    </w:p>
    <w:p>
      <w:pPr>
        <w:pStyle w:val="ListBullet"/>
      </w:pPr>
      <w:r>
        <w:t>- Wyszukuje rezerwacje konkretnych klientów</w:t>
      </w:r>
    </w:p>
    <w:p>
      <w:pPr>
        <w:pStyle w:val="ListBullet"/>
      </w:pPr>
      <w:r>
        <w:t>- Sortuje po statusie (pending first)</w:t>
      </w:r>
    </w:p>
    <w:p/>
    <w:p>
      <w:pPr>
        <w:pStyle w:val="Heading3"/>
        <w:jc w:val="left"/>
      </w:pPr>
      <w:r>
        <w:t>RECEPCJONISTA - KIEROWNIK:</w:t>
      </w:r>
    </w:p>
    <w:p>
      <w:pPr>
        <w:pStyle w:val="ListBullet"/>
      </w:pPr>
      <w:r>
        <w:t>- Wszystko jak wyżej +</w:t>
      </w:r>
    </w:p>
    <w:p>
      <w:pPr>
        <w:pStyle w:val="ListBullet"/>
      </w:pPr>
      <w:r>
        <w:t>- Dodaje nowe buty do systemu</w:t>
      </w:r>
    </w:p>
    <w:p>
      <w:pPr>
        <w:pStyle w:val="ListBullet"/>
      </w:pPr>
      <w:r>
        <w:t>- Sprawdza stan butów</w:t>
      </w:r>
    </w:p>
    <w:p>
      <w:pPr>
        <w:pStyle w:val="ListBullet"/>
      </w:pPr>
      <w:r>
        <w:t>- Tworzy nowe sloty czasowe</w:t>
      </w:r>
    </w:p>
    <w:p>
      <w:pPr>
        <w:pStyle w:val="ListBullet"/>
      </w:pPr>
      <w:r>
        <w:t>- Generuje raporty (OPCJONALNIE)</w:t>
      </w:r>
    </w:p>
    <w:p/>
    <w:p/>
    <w:p>
      <w:pPr>
        <w:pStyle w:val="Heading1"/>
        <w:jc w:val="left"/>
      </w:pPr>
      <w:r>
        <w:t>4. OCZEKIWANE KORZYŚCI Z IMPLEMENTACJI APLIKACJI</w:t>
      </w:r>
    </w:p>
    <w:p/>
    <w:p>
      <w:pPr>
        <w:pStyle w:val="Heading2"/>
        <w:jc w:val="left"/>
      </w:pPr>
      <w:r>
        <w:t>4.1. KORZYŚCI DLA HALI WSPINACZKOWEJ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1. AUTOMATYZACJA PROCESÓW BIZNESOWYCH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WCZEŚNIEJ (bez systemu):                                    │</w:t>
      </w:r>
    </w:p>
    <w:p>
      <w:pPr/>
      <w:r>
        <w:rPr>
          <w:rFonts w:ascii="Courier New" w:hAnsi="Courier New"/>
          <w:sz w:val="18"/>
        </w:rPr>
        <w:t>│    • Rezerwacje na papierze lub w zeszycie                     │</w:t>
      </w:r>
    </w:p>
    <w:p>
      <w:pPr/>
      <w:r>
        <w:rPr>
          <w:rFonts w:ascii="Courier New" w:hAnsi="Courier New"/>
          <w:sz w:val="18"/>
        </w:rPr>
        <w:t>│    • Ręczne liczenie wejść klientów                            │</w:t>
      </w:r>
    </w:p>
    <w:p>
      <w:pPr/>
      <w:r>
        <w:rPr>
          <w:rFonts w:ascii="Courier New" w:hAnsi="Courier New"/>
          <w:sz w:val="18"/>
        </w:rPr>
        <w:t>│    • Czasochłonny proces potwierdzeń                           │</w:t>
      </w:r>
    </w:p>
    <w:p>
      <w:pPr/>
      <w:r>
        <w:rPr>
          <w:rFonts w:ascii="Courier New" w:hAnsi="Courier New"/>
          <w:sz w:val="18"/>
        </w:rPr>
        <w:t>│    • Brak kontroli nad wstęcznikami                            │</w:t>
      </w:r>
    </w:p>
    <w:p>
      <w:pPr/>
      <w:r>
        <w:rPr>
          <w:rFonts w:ascii="Courier New" w:hAnsi="Courier New"/>
          <w:sz w:val="18"/>
        </w:rPr>
        <w:t>│    • Trudne wyszukiwanie rezerwacji       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TERAZ (z systemem):                                         │</w:t>
      </w:r>
    </w:p>
    <w:p>
      <w:pPr/>
      <w:r>
        <w:rPr>
          <w:rFonts w:ascii="Courier New" w:hAnsi="Courier New"/>
          <w:sz w:val="18"/>
        </w:rPr>
        <w:t>│    • Rezerwacje online, automatyczne                           │</w:t>
      </w:r>
    </w:p>
    <w:p>
      <w:pPr/>
      <w:r>
        <w:rPr>
          <w:rFonts w:ascii="Courier New" w:hAnsi="Courier New"/>
          <w:sz w:val="18"/>
        </w:rPr>
        <w:t>│    • System liczy wejścia automatycznie                        │</w:t>
      </w:r>
    </w:p>
    <w:p>
      <w:pPr/>
      <w:r>
        <w:rPr>
          <w:rFonts w:ascii="Courier New" w:hAnsi="Courier New"/>
          <w:sz w:val="18"/>
        </w:rPr>
        <w:t>│    • Jedno kliknięcie do potwierdzenia                         │</w:t>
      </w:r>
    </w:p>
    <w:p>
      <w:pPr/>
      <w:r>
        <w:rPr>
          <w:rFonts w:ascii="Courier New" w:hAnsi="Courier New"/>
          <w:sz w:val="18"/>
        </w:rPr>
        <w:t>│    • Pełna kontrola dostępu                                    │</w:t>
      </w:r>
    </w:p>
    <w:p>
      <w:pPr/>
      <w:r>
        <w:rPr>
          <w:rFonts w:ascii="Courier New" w:hAnsi="Courier New"/>
          <w:sz w:val="18"/>
        </w:rPr>
        <w:t>│    • Wyszukiwanie w 1 sekundę                                  │</w:t>
      </w:r>
    </w:p>
    <w:p>
      <w:pPr/>
      <w:r>
        <w:rPr>
          <w:rFonts w:ascii="Courier New" w:hAnsi="Courier New"/>
          <w:sz w:val="18"/>
        </w:rPr>
        <w:t>│    • Szacunkowa oszczędność czasu: 5-10 h/tydzień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2. ZWIĘKSZENIE PRZYCHODU I RENTOWNOŚCI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Wyższa sprzedaż karnetów (24/7 dostęp)                   │</w:t>
      </w:r>
    </w:p>
    <w:p>
      <w:pPr/>
      <w:r>
        <w:rPr>
          <w:rFonts w:ascii="Courier New" w:hAnsi="Courier New"/>
          <w:sz w:val="18"/>
        </w:rPr>
        <w:t>│    • Lepsze zarządzanie pojemnością hali                       │</w:t>
      </w:r>
    </w:p>
    <w:p>
      <w:pPr/>
      <w:r>
        <w:rPr>
          <w:rFonts w:ascii="Courier New" w:hAnsi="Courier New"/>
          <w:sz w:val="18"/>
        </w:rPr>
        <w:t>│    • Kontrola „ghost reservations" (rezerwacje, które klient  │</w:t>
      </w:r>
    </w:p>
    <w:p>
      <w:pPr/>
      <w:r>
        <w:rPr>
          <w:rFonts w:ascii="Courier New" w:hAnsi="Courier New"/>
          <w:sz w:val="18"/>
        </w:rPr>
        <w:t>│      zapomnina anulować)                                       │</w:t>
      </w:r>
    </w:p>
    <w:p>
      <w:pPr/>
      <w:r>
        <w:rPr>
          <w:rFonts w:ascii="Courier New" w:hAnsi="Courier New"/>
          <w:sz w:val="18"/>
        </w:rPr>
        <w:t>│    • Unikanie „oververbookingu" (zbyt wiele rezerwacji)        │</w:t>
      </w:r>
    </w:p>
    <w:p>
      <w:pPr/>
      <w:r>
        <w:rPr>
          <w:rFonts w:ascii="Courier New" w:hAnsi="Courier New"/>
          <w:sz w:val="18"/>
        </w:rPr>
        <w:t>│    • Precyzyjne dane o liczbie wejść                           │</w:t>
      </w:r>
    </w:p>
    <w:p>
      <w:pPr/>
      <w:r>
        <w:rPr>
          <w:rFonts w:ascii="Courier New" w:hAnsi="Courier New"/>
          <w:sz w:val="18"/>
        </w:rPr>
        <w:t>│    • Szacunkowy wzrost przychodu: 10-15% (300-500 zł/miesiąc)│</w:t>
      </w:r>
    </w:p>
    <w:p>
      <w:pPr/>
      <w:r>
        <w:rPr>
          <w:rFonts w:ascii="Courier New" w:hAnsi="Courier New"/>
          <w:sz w:val="18"/>
        </w:rPr>
        <w:t>│    • Zmniejszenie strat (kontrola dostępu)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3. POPRAWA DOŚWIADCZENIA KLIENTA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Rejestracja i logowanie online (wygodnie z domu)         │</w:t>
      </w:r>
    </w:p>
    <w:p>
      <w:pPr/>
      <w:r>
        <w:rPr>
          <w:rFonts w:ascii="Courier New" w:hAnsi="Courier New"/>
          <w:sz w:val="18"/>
        </w:rPr>
        <w:t>│    • Łatwa rezerwacja slotów (bez telefonów)                   │</w:t>
      </w:r>
    </w:p>
    <w:p>
      <w:pPr/>
      <w:r>
        <w:rPr>
          <w:rFonts w:ascii="Courier New" w:hAnsi="Courier New"/>
          <w:sz w:val="18"/>
        </w:rPr>
        <w:t>│    • Wiadomość potwierdzająca rezerwację                       │</w:t>
      </w:r>
    </w:p>
    <w:p>
      <w:pPr/>
      <w:r>
        <w:rPr>
          <w:rFonts w:ascii="Courier New" w:hAnsi="Courier New"/>
          <w:sz w:val="18"/>
        </w:rPr>
        <w:t>│    • Przeglądanie dostępnych slotów 24/7                       │</w:t>
      </w:r>
    </w:p>
    <w:p>
      <w:pPr/>
      <w:r>
        <w:rPr>
          <w:rFonts w:ascii="Courier New" w:hAnsi="Courier New"/>
          <w:sz w:val="18"/>
        </w:rPr>
        <w:t>│    • Możliwość zarządzania karnetem                            │</w:t>
      </w:r>
    </w:p>
    <w:p>
      <w:pPr/>
      <w:r>
        <w:rPr>
          <w:rFonts w:ascii="Courier New" w:hAnsi="Courier New"/>
          <w:sz w:val="18"/>
        </w:rPr>
        <w:t>│    • Brak kolejek przy recepcji                                │</w:t>
      </w:r>
    </w:p>
    <w:p>
      <w:pPr/>
      <w:r>
        <w:rPr>
          <w:rFonts w:ascii="Courier New" w:hAnsi="Courier New"/>
          <w:sz w:val="18"/>
        </w:rPr>
        <w:t>│    • Poczucie zorganizowania i kontroli                        │</w:t>
      </w:r>
    </w:p>
    <w:p>
      <w:pPr/>
      <w:r>
        <w:rPr>
          <w:rFonts w:ascii="Courier New" w:hAnsi="Courier New"/>
          <w:sz w:val="18"/>
        </w:rPr>
        <w:t>│    • Wynik: wyższe zadowolenie, więcej powrotów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4. LEPSZE ZARZĄDZANIE ZASOBAMI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Zarządzanie butami:                                         │</w:t>
      </w:r>
    </w:p>
    <w:p>
      <w:pPr/>
      <w:r>
        <w:rPr>
          <w:rFonts w:ascii="Courier New" w:hAnsi="Courier New"/>
          <w:sz w:val="18"/>
        </w:rPr>
        <w:t>│    • Precyzyjny inwentarz (ile butów dostępnych)              │</w:t>
      </w:r>
    </w:p>
    <w:p>
      <w:pPr/>
      <w:r>
        <w:rPr>
          <w:rFonts w:ascii="Courier New" w:hAnsi="Courier New"/>
          <w:sz w:val="18"/>
        </w:rPr>
        <w:t>│    • Śledzenie wypożyczeń (kto ma które buty)                 │</w:t>
      </w:r>
    </w:p>
    <w:p>
      <w:pPr/>
      <w:r>
        <w:rPr>
          <w:rFonts w:ascii="Courier New" w:hAnsi="Courier New"/>
          <w:sz w:val="18"/>
        </w:rPr>
        <w:t>│    • Historia stanu (stan butów po czase)                      │</w:t>
      </w:r>
    </w:p>
    <w:p>
      <w:pPr/>
      <w:r>
        <w:rPr>
          <w:rFonts w:ascii="Courier New" w:hAnsi="Courier New"/>
          <w:sz w:val="18"/>
        </w:rPr>
        <w:t>│    • Automatyczne przypomnienia o zwrotach                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Zarządzanie czasem:                                         │</w:t>
      </w:r>
    </w:p>
    <w:p>
      <w:pPr/>
      <w:r>
        <w:rPr>
          <w:rFonts w:ascii="Courier New" w:hAnsi="Courier New"/>
          <w:sz w:val="18"/>
        </w:rPr>
        <w:t>│    • Widać które sloty są popularne                            │</w:t>
      </w:r>
    </w:p>
    <w:p>
      <w:pPr/>
      <w:r>
        <w:rPr>
          <w:rFonts w:ascii="Courier New" w:hAnsi="Courier New"/>
          <w:sz w:val="18"/>
        </w:rPr>
        <w:t>│    • Może otworzyć dodatkowe sloty w godzinach szczytu        │</w:t>
      </w:r>
    </w:p>
    <w:p>
      <w:pPr/>
      <w:r>
        <w:rPr>
          <w:rFonts w:ascii="Courier New" w:hAnsi="Courier New"/>
          <w:sz w:val="18"/>
        </w:rPr>
        <w:t>│    • Planowanie harmonogramu pracowników                       │</w:t>
      </w:r>
    </w:p>
    <w:p>
      <w:pPr/>
      <w:r>
        <w:rPr>
          <w:rFonts w:ascii="Courier New" w:hAnsi="Courier New"/>
          <w:sz w:val="18"/>
        </w:rPr>
        <w:t>│    • Optymalizacja pojemności       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5. ANALITYKA I RAPORTY (PRZYSZŁOŚĆ)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Możliwość generowania:                                      │</w:t>
      </w:r>
    </w:p>
    <w:p>
      <w:pPr/>
      <w:r>
        <w:rPr>
          <w:rFonts w:ascii="Courier New" w:hAnsi="Courier New"/>
          <w:sz w:val="18"/>
        </w:rPr>
        <w:t>│    • Raport przychodu (ile zarobiono w danym miesiącu)        │</w:t>
      </w:r>
    </w:p>
    <w:p>
      <w:pPr/>
      <w:r>
        <w:rPr>
          <w:rFonts w:ascii="Courier New" w:hAnsi="Courier New"/>
          <w:sz w:val="18"/>
        </w:rPr>
        <w:t>│    • Raport popularności slotów (które godziny najlepsze)     │</w:t>
      </w:r>
    </w:p>
    <w:p>
      <w:pPr/>
      <w:r>
        <w:rPr>
          <w:rFonts w:ascii="Courier New" w:hAnsi="Courier New"/>
          <w:sz w:val="18"/>
        </w:rPr>
        <w:t>│    • Raport aktywności klientów (kto przychodzi najczęściej)  │</w:t>
      </w:r>
    </w:p>
    <w:p>
      <w:pPr/>
      <w:r>
        <w:rPr>
          <w:rFonts w:ascii="Courier New" w:hAnsi="Courier New"/>
          <w:sz w:val="18"/>
        </w:rPr>
        <w:t>│    • Raport wskaźnika zwrotów (rezygnacji)                    │</w:t>
      </w:r>
    </w:p>
    <w:p>
      <w:pPr/>
      <w:r>
        <w:rPr>
          <w:rFonts w:ascii="Courier New" w:hAnsi="Courier New"/>
          <w:sz w:val="18"/>
        </w:rPr>
        <w:t>│    • Analiza trendów (rosnąca/spadająca popularność)          │</w:t>
      </w:r>
    </w:p>
    <w:p>
      <w:pPr/>
      <w:r>
        <w:rPr>
          <w:rFonts w:ascii="Courier New" w:hAnsi="Courier New"/>
          <w:sz w:val="18"/>
        </w:rPr>
        <w:t>│    • Prognozowanie przychodu                                   │</w:t>
      </w:r>
    </w:p>
    <w:p>
      <w:pPr/>
      <w:r>
        <w:rPr>
          <w:rFonts w:ascii="Courier New" w:hAnsi="Courier New"/>
          <w:sz w:val="18"/>
        </w:rPr>
        <w:t>│    → Pomaga w podejmowaniu decyzji biznesowych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  <w:jc w:val="left"/>
      </w:pPr>
      <w:r>
        <w:t>4.2. KORZYŚCI DLA KLIENTÓW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1. WYGODA I ELASTYCZNOŚĆ       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Rejestracja i rezerwacja z domu (bez wychodzenia)        │</w:t>
      </w:r>
    </w:p>
    <w:p>
      <w:pPr/>
      <w:r>
        <w:rPr>
          <w:rFonts w:ascii="Courier New" w:hAnsi="Courier New"/>
          <w:sz w:val="18"/>
        </w:rPr>
        <w:t>│    • Dostęp 24/7 (o każdej porze dnia i nocy)                │</w:t>
      </w:r>
    </w:p>
    <w:p>
      <w:pPr/>
      <w:r>
        <w:rPr>
          <w:rFonts w:ascii="Courier New" w:hAnsi="Courier New"/>
          <w:sz w:val="18"/>
        </w:rPr>
        <w:t>│    • Nie trzeba dzwonić do hali i czekać na odpowiedź         │</w:t>
      </w:r>
    </w:p>
    <w:p>
      <w:pPr/>
      <w:r>
        <w:rPr>
          <w:rFonts w:ascii="Courier New" w:hAnsi="Courier New"/>
          <w:sz w:val="18"/>
        </w:rPr>
        <w:t>│    • Brak kolejek przy recepcji                                │</w:t>
      </w:r>
    </w:p>
    <w:p>
      <w:pPr/>
      <w:r>
        <w:rPr>
          <w:rFonts w:ascii="Courier New" w:hAnsi="Courier New"/>
          <w:sz w:val="18"/>
        </w:rPr>
        <w:t>│    • Może zarezerwować slot na kolejny miesiąc                │</w:t>
      </w:r>
    </w:p>
    <w:p>
      <w:pPr/>
      <w:r>
        <w:rPr>
          <w:rFonts w:ascii="Courier New" w:hAnsi="Courier New"/>
          <w:sz w:val="18"/>
        </w:rPr>
        <w:t>│    • Elastyczne zmienianie rezerwacji (OPCJONALNIE)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2. TRANSPARENTNOŚĆ I KONTROLA  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Widzi ile wejść ma w karnecie                             │</w:t>
      </w:r>
    </w:p>
    <w:p>
      <w:pPr/>
      <w:r>
        <w:rPr>
          <w:rFonts w:ascii="Courier New" w:hAnsi="Courier New"/>
          <w:sz w:val="18"/>
        </w:rPr>
        <w:t>│    • Zna datę wygaśnięcia karnetu                              │</w:t>
      </w:r>
    </w:p>
    <w:p>
      <w:pPr/>
      <w:r>
        <w:rPr>
          <w:rFonts w:ascii="Courier New" w:hAnsi="Courier New"/>
          <w:sz w:val="18"/>
        </w:rPr>
        <w:t>│    • Może sprawdzić status rezerwacji (pending/confirmed)      │</w:t>
      </w:r>
    </w:p>
    <w:p>
      <w:pPr/>
      <w:r>
        <w:rPr>
          <w:rFonts w:ascii="Courier New" w:hAnsi="Courier New"/>
          <w:sz w:val="18"/>
        </w:rPr>
        <w:t>│    • Historia wszystkich rezerwacji                            │</w:t>
      </w:r>
    </w:p>
    <w:p>
      <w:pPr/>
      <w:r>
        <w:rPr>
          <w:rFonts w:ascii="Courier New" w:hAnsi="Courier New"/>
          <w:sz w:val="18"/>
        </w:rPr>
        <w:t>│    • Wiadomo ile czasu do następnego wejścia                   │</w:t>
      </w:r>
    </w:p>
    <w:p>
      <w:pPr/>
      <w:r>
        <w:rPr>
          <w:rFonts w:ascii="Courier New" w:hAnsi="Courier New"/>
          <w:sz w:val="18"/>
        </w:rPr>
        <w:t>│    • Pełna transparentność cen      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3. OSZCZĘDNOŚCI                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Nie ma „zapominanych" rezerwacji (reminder system)       │</w:t>
      </w:r>
    </w:p>
    <w:p>
      <w:pPr/>
      <w:r>
        <w:rPr>
          <w:rFonts w:ascii="Courier New" w:hAnsi="Courier New"/>
          <w:sz w:val="18"/>
        </w:rPr>
        <w:t>│    • Optymalizacja wydatków na karnet                          │</w:t>
      </w:r>
    </w:p>
    <w:p>
      <w:pPr/>
      <w:r>
        <w:rPr>
          <w:rFonts w:ascii="Courier New" w:hAnsi="Courier New"/>
          <w:sz w:val="18"/>
        </w:rPr>
        <w:t>│    • Szybko widać czy karnet się opłaca                        │</w:t>
      </w:r>
    </w:p>
    <w:p>
      <w:pPr/>
      <w:r>
        <w:rPr>
          <w:rFonts w:ascii="Courier New" w:hAnsi="Courier New"/>
          <w:sz w:val="18"/>
        </w:rPr>
        <w:t>│    • Nie płaci za nieużywane wejścia (przejrzystość)          │</w:t>
      </w:r>
    </w:p>
    <w:p>
      <w:pPr/>
      <w:r>
        <w:rPr>
          <w:rFonts w:ascii="Courier New" w:hAnsi="Courier New"/>
          <w:sz w:val="18"/>
        </w:rPr>
        <w:t>│    • Może porównać 10-entry vs 30-day i wybrać tansze         │</w:t>
      </w:r>
    </w:p>
    <w:p>
      <w:pPr/>
      <w:r>
        <w:rPr>
          <w:rFonts w:ascii="Courier New" w:hAnsi="Courier New"/>
          <w:sz w:val="18"/>
        </w:rPr>
        <w:t>│    • Szacunek oszczędności: 20-30% wydatków na karnet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4. PLANOWANIE I ORGANIZACJA    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Może planować wizyty z wyprzedzeniem                      │</w:t>
      </w:r>
    </w:p>
    <w:p>
      <w:pPr/>
      <w:r>
        <w:rPr>
          <w:rFonts w:ascii="Courier New" w:hAnsi="Courier New"/>
          <w:sz w:val="18"/>
        </w:rPr>
        <w:t>│    • Widzi całą mapę dostępnych slotów                         │</w:t>
      </w:r>
    </w:p>
    <w:p>
      <w:pPr/>
      <w:r>
        <w:rPr>
          <w:rFonts w:ascii="Courier New" w:hAnsi="Courier New"/>
          <w:sz w:val="18"/>
        </w:rPr>
        <w:t>│    • Może wybierać optymalny czas (nie szczyty)               │</w:t>
      </w:r>
    </w:p>
    <w:p>
      <w:pPr/>
      <w:r>
        <w:rPr>
          <w:rFonts w:ascii="Courier New" w:hAnsi="Courier New"/>
          <w:sz w:val="18"/>
        </w:rPr>
        <w:t>│    • Organizuje wspinaczę z przyjaciółmi (razem rezerwują)    │</w:t>
      </w:r>
    </w:p>
    <w:p>
      <w:pPr/>
      <w:r>
        <w:rPr>
          <w:rFonts w:ascii="Courier New" w:hAnsi="Courier New"/>
          <w:sz w:val="18"/>
        </w:rPr>
        <w:t>│    • Brak niespodzianek „slot zajęty" w ostatniej chwili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  <w:jc w:val="left"/>
      </w:pPr>
      <w:r>
        <w:t>4.3. PRZYCHODY FINANSOWE (ESTYMACJA)</w:t>
      </w:r>
    </w:p>
    <w:p/>
    <w:p>
      <w:r>
        <w:t>SCENARIUSZ: Hala z 100 klientami aktywnych/miesiąc</w:t>
      </w:r>
    </w:p>
    <w:p/>
    <w:p>
      <w:pPr>
        <w:pStyle w:val="Heading3"/>
        <w:jc w:val="left"/>
      </w:pPr>
      <w:r>
        <w:t>PRZYCHODY PRZED SYSTEMEM:</w:t>
      </w:r>
    </w:p>
    <w:p>
      <w:pPr>
        <w:pStyle w:val="ListBullet"/>
      </w:pPr>
      <w:r>
        <w:t>• Średnia: 80 karnetów/miesiąc × 125 PLN = 10,000 PLN</w:t>
      </w:r>
    </w:p>
    <w:p>
      <w:pPr>
        <w:pStyle w:val="ListBullet"/>
      </w:pPr>
      <w:r>
        <w:t>• Strata z powodu „ghost reservations": ~10% = -1,000 PLN</w:t>
      </w:r>
    </w:p>
    <w:p>
      <w:pPr>
        <w:pStyle w:val="ListBullet"/>
      </w:pPr>
      <w:r>
        <w:t>• Netto: 9,000 PLN/miesiąc</w:t>
      </w:r>
    </w:p>
    <w:p/>
    <w:p>
      <w:pPr>
        <w:pStyle w:val="Heading3"/>
        <w:jc w:val="left"/>
      </w:pPr>
      <w:r>
        <w:t>PRZYCHODY PO WDROŻENIU SYSTEMU:</w:t>
      </w:r>
    </w:p>
    <w:p>
      <w:pPr>
        <w:pStyle w:val="ListBullet"/>
      </w:pPr>
      <w:r>
        <w:t>• Zwiększona sprzedaż: +15% = +1,500 PLN</w:t>
      </w:r>
    </w:p>
    <w:p>
      <w:pPr>
        <w:pStyle w:val="ListBullet"/>
      </w:pPr>
      <w:r>
        <w:t>• Zmniejszona strata: +1,000 PLN (kontrola dostępu)</w:t>
      </w:r>
    </w:p>
    <w:p>
      <w:pPr>
        <w:pStyle w:val="ListBullet"/>
      </w:pPr>
      <w:r>
        <w:t>• Dodatkowe usługi (wynajom butów): +500 PLN</w:t>
      </w:r>
    </w:p>
    <w:p>
      <w:pPr>
        <w:pStyle w:val="ListBullet"/>
      </w:pPr>
      <w:r>
        <w:t>• Netto: 12,000 PLN/miesiąc</w:t>
      </w:r>
    </w:p>
    <w:p>
      <w:pPr>
        <w:pStyle w:val="ListBullet"/>
      </w:pPr>
      <w:r>
        <w:t>• WZROST: +3,000 PLN/miesiąc = +36,000 PLN/rok</w:t>
      </w:r>
    </w:p>
    <w:p/>
    <w:p>
      <w:pPr>
        <w:pStyle w:val="Heading3"/>
        <w:jc w:val="left"/>
      </w:pPr>
      <w:r>
        <w:t>KOSZT IMPLEMENTACJI:</w:t>
      </w:r>
    </w:p>
    <w:p>
      <w:pPr>
        <w:pStyle w:val="ListBullet"/>
      </w:pPr>
      <w:r>
        <w:t>• Programista (60-80 godzin): ~5,000-8,000 PLN (jednorazowo)</w:t>
      </w:r>
    </w:p>
    <w:p>
      <w:pPr>
        <w:pStyle w:val="ListBullet"/>
      </w:pPr>
      <w:r>
        <w:t>• Hosting (cloud): ~100-200 PLN/miesiąc</w:t>
      </w:r>
    </w:p>
    <w:p>
      <w:pPr>
        <w:pStyle w:val="ListBullet"/>
      </w:pPr>
      <w:r>
        <w:t>• Konserwacja: ~200 PLN/miesiąc</w:t>
      </w:r>
    </w:p>
    <w:p/>
    <w:p>
      <w:pPr>
        <w:pStyle w:val="Heading3"/>
        <w:jc w:val="left"/>
      </w:pPr>
      <w:r>
        <w:t>ZWROT INWESTYCJI (ROI):</w:t>
      </w:r>
    </w:p>
    <w:p>
      <w:pPr>
        <w:pStyle w:val="ListBullet"/>
      </w:pPr>
      <w:r>
        <w:t>• Koszty roczne: 8,000 + (100×12) + (200×12) = 12,400 PLN</w:t>
      </w:r>
    </w:p>
    <w:p>
      <w:pPr>
        <w:pStyle w:val="ListBullet"/>
      </w:pPr>
      <w:r>
        <w:t>• Przychód dodatni: 36,000 PLN</w:t>
      </w:r>
    </w:p>
    <w:p>
      <w:pPr>
        <w:pStyle w:val="ListBullet"/>
      </w:pPr>
      <w:r>
        <w:t>• Zysk netto: 36,000 - 12,400 = 23,600 PLN</w:t>
      </w:r>
    </w:p>
    <w:p>
      <w:pPr>
        <w:pStyle w:val="ListBullet"/>
      </w:pPr>
      <w:r>
        <w:t>• ROI: (23,600 / 12,400) × 100% = 190% w ciągu roku</w:t>
      </w:r>
    </w:p>
    <w:p>
      <w:pPr>
        <w:pStyle w:val="ListBullet"/>
      </w:pPr>
      <w:r>
        <w:t>• Okres zwrotu: ~4 miesiące</w:t>
      </w:r>
    </w:p>
    <w:p/>
    <w:p/>
    <w:p>
      <w:pPr>
        <w:pStyle w:val="Heading2"/>
        <w:jc w:val="left"/>
      </w:pPr>
      <w:r>
        <w:t>4.4. INNE KORZYŚCI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5. KONKURENCYJNOŚĆ I WIZERUNEK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Hala wygląda profesjonalnie i nowoczesnie                 │</w:t>
      </w:r>
    </w:p>
    <w:p>
      <w:pPr/>
      <w:r>
        <w:rPr>
          <w:rFonts w:ascii="Courier New" w:hAnsi="Courier New"/>
          <w:sz w:val="18"/>
        </w:rPr>
        <w:t>│    • Możliwość konkurowania z większymi obiektami              │</w:t>
      </w:r>
    </w:p>
    <w:p>
      <w:pPr/>
      <w:r>
        <w:rPr>
          <w:rFonts w:ascii="Courier New" w:hAnsi="Courier New"/>
          <w:sz w:val="18"/>
        </w:rPr>
        <w:t>│    • Przyciąga młodszych klientów (cyfrowych)                 │</w:t>
      </w:r>
    </w:p>
    <w:p>
      <w:pPr/>
      <w:r>
        <w:rPr>
          <w:rFonts w:ascii="Courier New" w:hAnsi="Courier New"/>
          <w:sz w:val="18"/>
        </w:rPr>
        <w:t>│    • Lepszy wizerunek w mediach społecznych                    │</w:t>
      </w:r>
    </w:p>
    <w:p>
      <w:pPr/>
      <w:r>
        <w:rPr>
          <w:rFonts w:ascii="Courier New" w:hAnsi="Courier New"/>
          <w:sz w:val="18"/>
        </w:rPr>
        <w:t>│    • Pozytywne opinie klientów („świetny system")             │</w:t>
      </w:r>
    </w:p>
    <w:p>
      <w:pPr/>
      <w:r>
        <w:rPr>
          <w:rFonts w:ascii="Courier New" w:hAnsi="Courier New"/>
          <w:sz w:val="18"/>
        </w:rPr>
        <w:t>│    • Wyróżnia się na tle konkurencji lokalnej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6. SKALOWOŚĆ BIZNESU           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System pozwala łatwo obsługiwać więcej klientów          │</w:t>
      </w:r>
    </w:p>
    <w:p>
      <w:pPr/>
      <w:r>
        <w:rPr>
          <w:rFonts w:ascii="Courier New" w:hAnsi="Courier New"/>
          <w:sz w:val="18"/>
        </w:rPr>
        <w:t>│    • Łatwa ekspansja na drugą halę (ten sam system)           │</w:t>
      </w:r>
    </w:p>
    <w:p>
      <w:pPr/>
      <w:r>
        <w:rPr>
          <w:rFonts w:ascii="Courier New" w:hAnsi="Courier New"/>
          <w:sz w:val="18"/>
        </w:rPr>
        <w:t>│    • Możliwość integracji z innymi usługami                    │</w:t>
      </w:r>
    </w:p>
    <w:p>
      <w:pPr/>
      <w:r>
        <w:rPr>
          <w:rFonts w:ascii="Courier New" w:hAnsi="Courier New"/>
          <w:sz w:val="18"/>
        </w:rPr>
        <w:t>│    • Potencjał do rozszerzenia (trenery, grupy, eventy)       │</w:t>
      </w:r>
    </w:p>
    <w:p>
      <w:pPr/>
      <w:r>
        <w:rPr>
          <w:rFonts w:ascii="Courier New" w:hAnsi="Courier New"/>
          <w:sz w:val="18"/>
        </w:rPr>
        <w:t>│    • Baza danych dla marketingu (znamy profil klienta)        │</w:t>
      </w:r>
    </w:p>
    <w:p>
      <w:pPr/>
      <w:r>
        <w:rPr>
          <w:rFonts w:ascii="Courier New" w:hAnsi="Courier New"/>
          <w:sz w:val="18"/>
        </w:rPr>
        <w:t>│    • Droga do franchizy lub sprzedaży systemu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7. DANE I MARKETING                 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Znamy preferencje klientów (które sloty popularne)        │</w:t>
      </w:r>
    </w:p>
    <w:p>
      <w:pPr/>
      <w:r>
        <w:rPr>
          <w:rFonts w:ascii="Courier New" w:hAnsi="Courier New"/>
          <w:sz w:val="18"/>
        </w:rPr>
        <w:t>│    • Możemy wysłać promocji na sloty mało popularne            │</w:t>
      </w:r>
    </w:p>
    <w:p>
      <w:pPr/>
      <w:r>
        <w:rPr>
          <w:rFonts w:ascii="Courier New" w:hAnsi="Courier New"/>
          <w:sz w:val="18"/>
        </w:rPr>
        <w:t>│    • Wiemy który klient czy stały                              │</w:t>
      </w:r>
    </w:p>
    <w:p>
      <w:pPr/>
      <w:r>
        <w:rPr>
          <w:rFonts w:ascii="Courier New" w:hAnsi="Courier New"/>
          <w:sz w:val="18"/>
        </w:rPr>
        <w:t>│    • Możemy oferować loyalty program                           │</w:t>
      </w:r>
    </w:p>
    <w:p>
      <w:pPr/>
      <w:r>
        <w:rPr>
          <w:rFonts w:ascii="Courier New" w:hAnsi="Courier New"/>
          <w:sz w:val="18"/>
        </w:rPr>
        <w:t>│    • Segmentacja klientów (rekreacyjni vs zawodowi)           │</w:t>
      </w:r>
    </w:p>
    <w:p>
      <w:pPr/>
      <w:r>
        <w:rPr>
          <w:rFonts w:ascii="Courier New" w:hAnsi="Courier New"/>
          <w:sz w:val="18"/>
        </w:rPr>
        <w:t>│    • Personalizowana komunikacja                               │</w:t>
      </w:r>
    </w:p>
    <w:p>
      <w:pPr/>
      <w:r>
        <w:rPr>
          <w:rFonts w:ascii="Courier New" w:hAnsi="Courier New"/>
          <w:sz w:val="18"/>
        </w:rPr>
        <w:t>│    • Email marketing z bazą klientów       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8. ZMNIEJSZENIE BŁĘDÓW I KONFLIKTÓW                           │</w:t>
      </w:r>
    </w:p>
    <w:p>
      <w:pPr/>
      <w:r>
        <w:rPr>
          <w:rFonts w:ascii="Courier New" w:hAnsi="Courier New"/>
          <w:sz w:val="18"/>
        </w:rPr>
        <w:t>│    ───────────────────────────────────────────────────────  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   • Brak pomyłek w liczeniu wejść (wszystko elektronicznie)  │</w:t>
      </w:r>
    </w:p>
    <w:p>
      <w:pPr/>
      <w:r>
        <w:rPr>
          <w:rFonts w:ascii="Courier New" w:hAnsi="Courier New"/>
          <w:sz w:val="18"/>
        </w:rPr>
        <w:t>│    • Brak sporów o rezerwacje (wszystko zapisane)             │</w:t>
      </w:r>
    </w:p>
    <w:p>
      <w:pPr/>
      <w:r>
        <w:rPr>
          <w:rFonts w:ascii="Courier New" w:hAnsi="Courier New"/>
          <w:sz w:val="18"/>
        </w:rPr>
        <w:t>│    • Brak „straconego" karnetu (przechowywane online)         │</w:t>
      </w:r>
    </w:p>
    <w:p>
      <w:pPr/>
      <w:r>
        <w:rPr>
          <w:rFonts w:ascii="Courier New" w:hAnsi="Courier New"/>
          <w:sz w:val="18"/>
        </w:rPr>
        <w:t>│    • Mniej nieporozumień z klientami                           │</w:t>
      </w:r>
    </w:p>
    <w:p>
      <w:pPr/>
      <w:r>
        <w:rPr>
          <w:rFonts w:ascii="Courier New" w:hAnsi="Courier New"/>
          <w:sz w:val="18"/>
        </w:rPr>
        <w:t>│    • Automatyczne potwierdzenia zmniejszają konflikty          │</w:t>
      </w:r>
    </w:p>
    <w:p>
      <w:pPr/>
      <w:r>
        <w:rPr>
          <w:rFonts w:ascii="Courier New" w:hAnsi="Courier New"/>
          <w:sz w:val="18"/>
        </w:rPr>
        <w:t>│    • Lepsza komunikacja = mniej reklamacji                     │</w:t>
      </w:r>
    </w:p>
    <w:p>
      <w:pPr/>
      <w:r>
        <w:rPr>
          <w:rFonts w:ascii="Courier New" w:hAnsi="Courier New"/>
          <w:sz w:val="18"/>
        </w:rPr>
        <w:t>│    • Szacunek: zmniejszenie problemów o 80%  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  <w:jc w:val="left"/>
      </w:pPr>
      <w:r>
        <w:t>4.5. STRATEGICZNE KORZYŚCI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Heading3"/>
        <w:jc w:val="left"/>
      </w:pPr>
      <w:r>
        <w:t>│ TRANSFORMACJA CYFROWA                                          │</w:t>
      </w:r>
    </w:p>
    <w:p>
      <w:pPr/>
      <w:r>
        <w:rPr>
          <w:rFonts w:ascii="Courier New" w:hAnsi="Courier New"/>
          <w:sz w:val="18"/>
        </w:rPr>
        <w:t>│ ───────────────────────────────────────────────────────────   │</w:t>
      </w:r>
    </w:p>
    <w:p>
      <w:pPr/>
      <w:r>
        <w:rPr>
          <w:rFonts w:ascii="Courier New" w:hAnsi="Courier New"/>
          <w:sz w:val="18"/>
        </w:rPr>
        <w:t>│                                                                 │</w:t>
      </w:r>
    </w:p>
    <w:p>
      <w:pPr/>
      <w:r>
        <w:rPr>
          <w:rFonts w:ascii="Courier New" w:hAnsi="Courier New"/>
          <w:sz w:val="18"/>
        </w:rPr>
        <w:t>│ • Przejście z analogu na cyfrową obsługę                      │</w:t>
      </w:r>
    </w:p>
    <w:p>
      <w:pPr/>
      <w:r>
        <w:rPr>
          <w:rFonts w:ascii="Courier New" w:hAnsi="Courier New"/>
          <w:sz w:val="18"/>
        </w:rPr>
        <w:t>│ • Przygotowanie na przyszłość (post-covid trend)              │</w:t>
      </w:r>
    </w:p>
    <w:p>
      <w:pPr/>
      <w:r>
        <w:rPr>
          <w:rFonts w:ascii="Courier New" w:hAnsi="Courier New"/>
          <w:sz w:val="18"/>
        </w:rPr>
        <w:t>│ • Możliwość integracji z mobilną aplikacją                    │</w:t>
      </w:r>
    </w:p>
    <w:p>
      <w:pPr/>
      <w:r>
        <w:rPr>
          <w:rFonts w:ascii="Courier New" w:hAnsi="Courier New"/>
          <w:sz w:val="18"/>
        </w:rPr>
        <w:t>│ • Przygotowanie do skalowania biznesu                          │</w:t>
      </w:r>
    </w:p>
    <w:p>
      <w:pPr/>
      <w:r>
        <w:rPr>
          <w:rFonts w:ascii="Courier New" w:hAnsi="Courier New"/>
          <w:sz w:val="18"/>
        </w:rPr>
        <w:t>│ • Konkurowanie z większymi łańcuchami kin/fitness             │</w:t>
      </w:r>
    </w:p>
    <w:p>
      <w:pPr/>
      <w:r>
        <w:rPr>
          <w:rFonts w:ascii="Courier New" w:hAnsi="Courier New"/>
          <w:sz w:val="18"/>
        </w:rPr>
        <w:t>│ • Otwiera drzwi dla nowych kanałów sprzedaży                  │</w:t>
      </w:r>
    </w:p>
    <w:p>
      <w:pPr/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3"/>
        <w:jc w:val="left"/>
      </w:pPr>
      <w:r>
        <w:t>PODSUMOWANIE</w:t>
      </w:r>
    </w:p>
    <w:p/>
    <w:p>
      <w:r>
        <w:t>Boulder Gym Management System to aplikacja webowa mająca na celu automatyzację</w:t>
      </w:r>
    </w:p>
    <w:p>
      <w:r>
        <w:t>procesów w małej hali wspinaczkowej. System obejmuje zarządzanie rezerwacjami,</w:t>
      </w:r>
    </w:p>
    <w:p>
      <w:r>
        <w:t>karnetami wstępu, wyposażeniem (buty) i potwierdzaniem wejść przez</w:t>
      </w:r>
    </w:p>
    <w:p>
      <w:r>
        <w:t>recepcjonistów.</w:t>
      </w:r>
    </w:p>
    <w:p/>
    <w:p>
      <w:r>
        <w:t>Główne grupy użytkowników to klienci (mogą rezerwować) i recepcjoniści</w:t>
      </w:r>
    </w:p>
    <w:p>
      <w:r>
        <w:t>(potwierdzają wejścia). System oferuje wyraźne rozdzielenie ról i dostępu</w:t>
      </w:r>
    </w:p>
    <w:p>
      <w:r>
        <w:t>do danych.</w:t>
      </w:r>
    </w:p>
    <w:p/>
    <w:p>
      <w:r>
        <w:t>Oczekiwane korzyści obejmują:</w:t>
      </w:r>
    </w:p>
    <w:p>
      <w:pPr>
        <w:pStyle w:val="ListBullet"/>
      </w:pPr>
      <w:r>
        <w:t>• Automatyzację procesów (oszczędność czasu)</w:t>
      </w:r>
    </w:p>
    <w:p>
      <w:pPr>
        <w:pStyle w:val="ListBullet"/>
      </w:pPr>
      <w:r>
        <w:t>• Zwiększenie przychodu (15% wzrost)</w:t>
      </w:r>
    </w:p>
    <w:p>
      <w:pPr>
        <w:pStyle w:val="ListBullet"/>
      </w:pPr>
      <w:r>
        <w:t>• Poprawę doświadczenia klienta</w:t>
      </w:r>
    </w:p>
    <w:p>
      <w:pPr>
        <w:pStyle w:val="ListBullet"/>
      </w:pPr>
      <w:r>
        <w:t>• Lepsze zarządzanie zasobami</w:t>
      </w:r>
    </w:p>
    <w:p>
      <w:pPr>
        <w:pStyle w:val="ListBullet"/>
      </w:pPr>
      <w:r>
        <w:t>• Zwrot inwestycji w ~4 miesiące</w:t>
      </w:r>
    </w:p>
    <w:p/>
    <w:p>
      <w:r>
        <w:t>Aplikacja jest gotowa do wdrożenia i stanowi solidną bazę dla</w:t>
      </w:r>
    </w:p>
    <w:p>
      <w:r>
        <w:t>dalszego rozwoju systemu.</w:t>
      </w:r>
    </w:p>
    <w:p/>
    <w:p>
      <w:pPr>
        <w:pStyle w:val="Heading3"/>
        <w:jc w:val="left"/>
      </w:pPr>
      <w:r>
        <w:t>KONIEC DOKUMENTU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Systemu - Boulder Gym Management System</dc:title>
  <dc:subject/>
  <dc:creator>GitHub Copilot</dc:creator>
  <cp:keywords/>
  <dc:description>Dokumentacja analizy systemu zarzadzania hala wspinaczkowa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